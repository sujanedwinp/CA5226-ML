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P01_Array_1D.py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 = np.arange(10)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print("1D Array:", nums)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1D Array: [0 1 2 3 4 5 6 7 8 9]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P02_Array_2D.py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 = np.random.rand(3, 4)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print("2D Array (3x4):\n", nums)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2D Array (3x4):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[[0.59852957 0.08503716 0.86538912 0.06708755]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[0.49057565 0.53566855 0.98722912 0.60731581]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[0.9768445  0.82851397 0.04867291 0.96759762]]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P03_Mean_Std.py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 = np.array([4, 7, 2, 9, 1, 5, 8, 3, 6])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print("Array:", 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print("Mean:", np.mean(nums))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print("Std Dev:", np.std(nums))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Array: [4 7 2 9 1 5 8 3 6]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Mean: 5.0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Std Dev: 2.581988897471611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</w:r>
      <w:r>
        <w:br w:type="page"/>
      </w:r>
    </w:p>
    <w:p>
      <w:pPr>
        <w:pStyle w:val="Normal"/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P04_Normalize.py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# Normalize: (subtract the mean and divide by std deviation)z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 = np.array([10.0, 20.0, 30.0, 40.0, 50.0])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normalized = (nums - np.mean(nums)) / np.std(nums)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print("Original:", 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print("Normalized:", normalized)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Original: [10. 20. 30. 40. 50.]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Normalized: [-1.41421356 -0.70710678  0.          0.70710678  1.41421356]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P05_Slice_Column.py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 = np.array([[1, 2, 3, 4], [5, 6, 7, 8], [9, 10, 11, 12]])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tc = nums[:, 2]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print("2D Array:\n", 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print("Third Column:", tc)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2D Array: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[[ 1  2  3  4]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[ 5  6  7  8]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[ 9 10 11 12]]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Third Column: [ 3  7 11]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</w:r>
      <w:r>
        <w:br w:type="page"/>
      </w:r>
    </w:p>
    <w:p>
      <w:pPr>
        <w:pStyle w:val="Normal"/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P06_Reverse_Array.py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 = np.array([1, 2, 3, 4, 5, 6, 7])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rnums = nums[::-1]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print("Original:", 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print("Reversed:", rnums)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Original: [1 2 3 4 5 6 7]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Reversed: [7 6 5 4 3 2 1]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P07_Matrix_Multiply.py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A = np.array([[1, 2, 3],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             </w:t>
      </w:r>
      <w:r>
        <w:rPr>
          <w:rFonts w:ascii="Courier New" w:hAnsi="Courier New"/>
          <w:sz w:val="19"/>
        </w:rPr>
        <w:t>[4, 5, 6]])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B = np.array([[7,  8,  9,  10],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             </w:t>
      </w:r>
      <w:r>
        <w:rPr>
          <w:rFonts w:ascii="Courier New" w:hAnsi="Courier New"/>
          <w:sz w:val="19"/>
        </w:rPr>
        <w:t>[11, 12, 13, 14],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             </w:t>
      </w:r>
      <w:r>
        <w:rPr>
          <w:rFonts w:ascii="Courier New" w:hAnsi="Courier New"/>
          <w:sz w:val="19"/>
        </w:rPr>
        <w:t>[15, 16, 17, 18]])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r = np.matmul(A, B)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print("A:\n", A)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print("B:\n", B)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print("A * B:\n", r)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A: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[[1 2 3]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[4 5 6]]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B: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[[ 7  8  9 10]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[11 12 13 14]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[15 16 17 18]]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A * B: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[[ 74  80  86  92]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[173 188 203 218]]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</w:r>
      <w:r>
        <w:br w:type="page"/>
      </w:r>
    </w:p>
    <w:p>
      <w:pPr>
        <w:pStyle w:val="Normal"/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P08_Determinant.py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m = np.array([[1, 2, 5],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             </w:t>
      </w:r>
      <w:r>
        <w:rPr>
          <w:rFonts w:ascii="Courier New" w:hAnsi="Courier New"/>
          <w:sz w:val="19"/>
        </w:rPr>
        <w:t>[4, 7, 3],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             </w:t>
      </w:r>
      <w:r>
        <w:rPr>
          <w:rFonts w:ascii="Courier New" w:hAnsi="Courier New"/>
          <w:sz w:val="19"/>
        </w:rPr>
        <w:t>[4, 2, 1]])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det = np.linalg.det(m)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print("Matrix:\n", m)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print("Determinant:", det)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Matrix: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[[1 2 5]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[4 7 3]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[4 2 1]]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Determinant: -83.00000000000003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P09_Linspace.py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arr = np.arange(0, 10, 1)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print("Evenly spaced values:", arr)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Evenly spaced values: [0 1 2 3 4 5 6 7 8 9]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P10_Identity_Matrix.py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identity = np.eye(3)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print("3x3 Identity Matrix:\n", identity)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3x3 Identity Matrix: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[[1. 0. 0.]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[0. 1. 0.]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[0. 0. 1.]]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P11_Reshape.py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nums = np.arange(10)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nnums = nums.reshape(2, 5)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print("1D Array:", 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print("Reshaped (2x5):\n", nnums)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1D Array: [0 1 2 3 4 5 6 7 8 9]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Reshaped (2x5):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[[0 1 2 3 4]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[5 6 7 8 9]]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P12_Stack_Arrays.py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a = np.array([[1, 2, 3],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             </w:t>
      </w:r>
      <w:r>
        <w:rPr>
          <w:rFonts w:ascii="Courier New" w:hAnsi="Courier New"/>
          <w:sz w:val="19"/>
        </w:rPr>
        <w:t>[4, 5, 6]])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b = np.array([[7, 8, 9],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             </w:t>
      </w:r>
      <w:r>
        <w:rPr>
          <w:rFonts w:ascii="Courier New" w:hAnsi="Courier New"/>
          <w:sz w:val="19"/>
        </w:rPr>
        <w:t>[10, 11, 12]])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v = np.vstack((a, b))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h = np.hstack((a, b))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print("Array A:\n", a)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print("Array B:\n", b)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print("Vertical Stack:\n", v)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print("Horizontal Stack:\n", h)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Array A: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[[1 2 3]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[4 5 6]]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Array B: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[[ 7  8  9]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[10 11 12]]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Vertical Stack: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[[ 1  2  3]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[ 4  5  6]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[ 7  8  9]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[10 11 12]]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Horizontal Stack: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[[ 1  2  3  7  8  9]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[ 4  5  6 10 11 12]]</w:t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P13_Boolean_Extract.py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nums = np.random.rand(10)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filtered = nums[nums &gt; 0.5]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print("Random Array:", 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print("Elements &gt; 0.5:", filtered)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Random Array: [0.66442194 0.54132514 0.28927237 0.82833302 0.40707602 0.529742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0.39158624 0.67119353 0.85264667 0.24947224]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Elements &gt; 0.5: [0.66442194 0.54132514 0.82833302 0.529742   0.67119353 0.85264667]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P14_Replace_Negatives.py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 = np.array([3, -1, 4, -1, 5, -9, 2, 6, -5])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nums[nums &lt; 0] = 0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print("New Array: ", nums)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New Array:  [3 0 4 0 5 0 2 6 0]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P15_Axis_Mean.py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nums = np.random.randint(1, 20, size=(3, 4))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print("2D Array:\n", 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print("Mean along axis 0 (column):", np.mean(nums, axis=0))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print("Mean along axis 1 (row):", np.mean(nums, axis=1))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2D Array: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[[ 6  8  8  4]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[15  8  9 17]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[14 16  6  3]]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Mean along axis 0 (column): [11.66666667 10.66666667  7.66666667  8.        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Mean along axis 1 (row): [ 6.5  12.25  9.75]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P16_Min_Max.py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 = np.array([15, 3, 42, 7, 28, 1, 99, 56])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print("Array:", 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print("Minimum:", np.min(nums))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print("Maximum:", np.max(nums))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Array: [15  3 42  7 28  1 99 56]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Minimum: 1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Maximum: 99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P17_Broadcast_Add.py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 = np.array([1, 2, 3, 4, 5])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cv = 10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r = nums + cv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print("Original:", 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print(f"After adding {cv}:", r)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Original: [1 2 3 4 5]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After adding 10: [11 12 13 14 15]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</w:r>
      <w:r>
        <w:br w:type="page"/>
      </w:r>
    </w:p>
    <w:p>
      <w:pPr>
        <w:pStyle w:val="Normal"/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P18_Broadcast_Multiply.py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arr = np.array([[1, 2, 3],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               </w:t>
      </w:r>
      <w:r>
        <w:rPr>
          <w:rFonts w:ascii="Courier New" w:hAnsi="Courier New"/>
          <w:sz w:val="19"/>
        </w:rPr>
        <w:t>[4, 5, 6],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               </w:t>
      </w:r>
      <w:r>
        <w:rPr>
          <w:rFonts w:ascii="Courier New" w:hAnsi="Courier New"/>
          <w:sz w:val="19"/>
        </w:rPr>
        <w:t>[7, 8, 9]])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cvs = np.array([2, 3, 4])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result = arr * cvs[:, np.newaxis]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print("Original:\n", arr)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print("Constants:", cvs)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print("Result:\n", result)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Original: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[[1 2 3]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[4 5 6]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[7 8 9]]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Constants: [2 3 4]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Result: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[[ 2  4  6]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[12 15 18]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[28 32 36]]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/>
      </w:pPr>
      <w:r>
        <w:rPr>
          <w:rFonts w:ascii="Calibri" w:hAnsi="Calibri"/>
          <w:b/>
          <w:color w:val="00467F"/>
          <w:sz w:val="26"/>
        </w:rPr>
        <w:t>P19_Custom_Function.py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def power(x):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   </w:t>
      </w:r>
      <w:r>
        <w:rPr>
          <w:rFonts w:ascii="Courier New" w:hAnsi="Courier New"/>
          <w:sz w:val="19"/>
        </w:rPr>
        <w:t>return x ** 2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v = np.vectorize(power)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nums = np.array([0, 1, 2, 3, 4, 5])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r = v(nums)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print("Input:", nums)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print("f(x) = x^2 -&gt;\n", r)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Input: [0 1 2 3 4 5]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f(x) = x^2 -&gt;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[ 0  1  4  9 16 25]</w:t>
      </w:r>
    </w:p>
    <w:p>
      <w:pPr>
        <w:pStyle w:val="Normal"/>
        <w:rPr/>
      </w:pPr>
      <w:r>
        <w:rPr/>
      </w:r>
    </w:p>
    <w:p>
      <w:pPr>
        <w:pStyle w:val="Normal"/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</w:r>
      <w:r>
        <w:br w:type="page"/>
      </w:r>
    </w:p>
    <w:p>
      <w:pPr>
        <w:pStyle w:val="Normal"/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P20_Linear_Equations.py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import numpy as np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A = np.array([[2, 1], [1, 3]])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b = np.array([5, 10])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r = np.linalg.solve(A, b)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 xml:space="preserve"> </w:t>
      </w:r>
    </w:p>
    <w:p>
      <w:pPr>
        <w:pStyle w:val="Normal"/>
        <w:shd w:val="clear" w:color="auto" w:fill="F2F2F2"/>
        <w:spacing w:before="0" w:after="0"/>
        <w:rPr/>
      </w:pPr>
      <w:r>
        <w:rPr>
          <w:rFonts w:ascii="Courier New" w:hAnsi="Courier New"/>
          <w:sz w:val="19"/>
        </w:rPr>
        <w:t>print("Result: ",r)</w:t>
      </w:r>
    </w:p>
    <w:p>
      <w:pPr>
        <w:pStyle w:val="Normal"/>
        <w:spacing w:before="120" w:after="40"/>
        <w:rPr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pStyle w:val="Normal"/>
        <w:shd w:val="clear" w:color="auto" w:fill="FAFAFA"/>
        <w:spacing w:before="0" w:after="0"/>
        <w:rPr/>
      </w:pPr>
      <w:r>
        <w:rPr>
          <w:rFonts w:ascii="Courier New" w:hAnsi="Courier New"/>
          <w:sz w:val="19"/>
        </w:rPr>
        <w:t>Result:  [1. 3.]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728" w:right="1728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LibreOffice/25.8.4.2$Linux_X86_64 LibreOffice_project/290daaa01b999472f0c7a3890eb6a550fd74c6df</Application>
  <AppVersion>15.0000</AppVersion>
  <Pages>9</Pages>
  <Words>899</Words>
  <Characters>4351</Characters>
  <CharactersWithSpaces>5279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2026-07-10T14:10:59Z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