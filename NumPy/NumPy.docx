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E519" w14:textId="7F24C309" w:rsidR="00555CE3" w:rsidRPr="00555CE3" w:rsidRDefault="00555CE3" w:rsidP="00555CE3">
      <w:pPr>
        <w:suppressAutoHyphens w:val="0"/>
        <w:spacing w:before="280" w:after="40"/>
        <w:jc w:val="center"/>
        <w:rPr>
          <w:rFonts w:ascii="Calibri" w:hAnsi="Calibri"/>
          <w:b/>
          <w:color w:val="00467F"/>
          <w:sz w:val="96"/>
          <w:szCs w:val="96"/>
        </w:rPr>
      </w:pPr>
      <w:r w:rsidRPr="00555CE3">
        <w:rPr>
          <w:rFonts w:ascii="Calibri" w:hAnsi="Calibri"/>
          <w:b/>
          <w:color w:val="00467F"/>
          <w:sz w:val="96"/>
          <w:szCs w:val="96"/>
        </w:rPr>
        <w:t>Num</w:t>
      </w:r>
      <w:r w:rsidR="00B25AC8">
        <w:rPr>
          <w:rFonts w:ascii="Calibri" w:hAnsi="Calibri"/>
          <w:b/>
          <w:color w:val="00467F"/>
          <w:sz w:val="96"/>
          <w:szCs w:val="96"/>
        </w:rPr>
        <w:t>P</w:t>
      </w:r>
      <w:r w:rsidRPr="00555CE3">
        <w:rPr>
          <w:rFonts w:ascii="Calibri" w:hAnsi="Calibri"/>
          <w:b/>
          <w:color w:val="00467F"/>
          <w:sz w:val="96"/>
          <w:szCs w:val="96"/>
        </w:rPr>
        <w:t>y</w:t>
      </w:r>
    </w:p>
    <w:p w14:paraId="4814E341" w14:textId="4255354F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P01_Array_1D.py</w:t>
      </w:r>
    </w:p>
    <w:p w14:paraId="645EFFD7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B89C30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F0BE14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65CE0C5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np.arange(10)</w:t>
      </w:r>
    </w:p>
    <w:p w14:paraId="2CBBBA7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print("1D Array:", nums)</w:t>
      </w:r>
    </w:p>
    <w:p w14:paraId="38EC8FA4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64F5374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0C4170EB" w14:textId="77777777" w:rsidR="005736C0" w:rsidRDefault="005736C0"/>
    <w:p w14:paraId="4595B0CD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P02_Array_2D.py</w:t>
      </w:r>
    </w:p>
    <w:p w14:paraId="1AAC829D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71B883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2645954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67B87F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np.random.rand(3, 4)</w:t>
      </w:r>
    </w:p>
    <w:p w14:paraId="5C1C3F7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 (3x4):\n", nums)</w:t>
      </w:r>
    </w:p>
    <w:p w14:paraId="42BC64B1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506FC2AD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 (3x4):</w:t>
      </w:r>
    </w:p>
    <w:p w14:paraId="6A8C41A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[[0.59852957 0.08503716 0.86538912 0.06708755]</w:t>
      </w:r>
    </w:p>
    <w:p w14:paraId="21BFCFE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[0.49057565 0.53566855 0.98722912 0.60731581]</w:t>
      </w:r>
    </w:p>
    <w:p w14:paraId="5698A7A4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[0.9768445  0.82851397 0.04867291 0.96759762]]</w:t>
      </w:r>
    </w:p>
    <w:p w14:paraId="396411AD" w14:textId="77777777" w:rsidR="005736C0" w:rsidRDefault="005736C0"/>
    <w:p w14:paraId="4F06DE2F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P03_Mean_Std.py</w:t>
      </w:r>
    </w:p>
    <w:p w14:paraId="55867DBA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3921B7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73393D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0BB9E7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np.array([4, 7, 2, 9, 1, 5, 8, 3, 6])</w:t>
      </w:r>
    </w:p>
    <w:p w14:paraId="48BBCCC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print("Array:", nums)</w:t>
      </w:r>
    </w:p>
    <w:p w14:paraId="67AC681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print("Mean:", np.mean(nums))</w:t>
      </w:r>
    </w:p>
    <w:p w14:paraId="5C229DE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print("Std Dev:", np.std(nums))</w:t>
      </w:r>
    </w:p>
    <w:p w14:paraId="3710E623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E59952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[4 7 2 9 1 5 8 3 6]</w:t>
      </w:r>
    </w:p>
    <w:p w14:paraId="6DBC8542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Mean: 5.0</w:t>
      </w:r>
    </w:p>
    <w:p w14:paraId="60881CF7" w14:textId="405B1CEA" w:rsidR="005736C0" w:rsidRPr="00B25AC8" w:rsidRDefault="00000000" w:rsidP="00B25AC8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Std Dev: 2.581988897471611</w:t>
      </w:r>
      <w:r>
        <w:br w:type="page"/>
      </w:r>
    </w:p>
    <w:p w14:paraId="60CC15EE" w14:textId="77777777" w:rsidR="005736C0" w:rsidRDefault="00000000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lastRenderedPageBreak/>
        <w:t>P04_Normalize.py</w:t>
      </w:r>
    </w:p>
    <w:p w14:paraId="10724260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A691A7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D292CE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FACACC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# Normalize: (subtract the mean and divide by std deviation)z</w:t>
      </w:r>
    </w:p>
    <w:p w14:paraId="0E6D28B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np.array([10.0, 20.0, 30.0, 40.0, 50.0])</w:t>
      </w:r>
    </w:p>
    <w:p w14:paraId="0CC070F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normalized = (nums - np.mean(nums)) / np.std(nums)</w:t>
      </w:r>
    </w:p>
    <w:p w14:paraId="4DBB78B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2C1215E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print("Normalized:", normalized)</w:t>
      </w:r>
    </w:p>
    <w:p w14:paraId="4CDE7B68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E312BB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[10. 20. 30. 40. 50.]</w:t>
      </w:r>
    </w:p>
    <w:p w14:paraId="0F6794C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Normalized: [-1.41421356 -0.70710678  0.          0.70710678  1.41421356]</w:t>
      </w:r>
    </w:p>
    <w:p w14:paraId="13C45D95" w14:textId="77777777" w:rsidR="005736C0" w:rsidRDefault="005736C0"/>
    <w:p w14:paraId="6F46E030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P05_Slice_Column.py</w:t>
      </w:r>
    </w:p>
    <w:p w14:paraId="0D138116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04BCEFB" w14:textId="77777777" w:rsidR="005736C0" w:rsidRDefault="00000000">
      <w:pPr>
        <w:shd w:val="clear" w:color="auto" w:fill="F2F2F2"/>
        <w:spacing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 w14:paraId="3750508C" w14:textId="77777777" w:rsidR="005736C0" w:rsidRDefault="005736C0">
      <w:pPr>
        <w:shd w:val="clear" w:color="auto" w:fill="F2F2F2"/>
        <w:spacing w:after="0"/>
        <w:rPr>
          <w:rFonts w:ascii="Courier New" w:hAnsi="Courier New"/>
          <w:sz w:val="19"/>
        </w:rPr>
      </w:pPr>
    </w:p>
    <w:p w14:paraId="1F2ECAC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np.array([[1, 2, 3, 4], [5, 6, 7, 8], [9, 10, 11, 12]])</w:t>
      </w:r>
    </w:p>
    <w:p w14:paraId="6125E57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tc = nums[:, 2]</w:t>
      </w:r>
    </w:p>
    <w:p w14:paraId="05E0264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Array:\n", nums)</w:t>
      </w:r>
    </w:p>
    <w:p w14:paraId="032824F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print("Third Column:", tc)</w:t>
      </w:r>
    </w:p>
    <w:p w14:paraId="361DF42A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362CB518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6C2C2F4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  4]</w:t>
      </w:r>
    </w:p>
    <w:p w14:paraId="761EEDFD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[ 5  6  7  8]</w:t>
      </w:r>
    </w:p>
    <w:p w14:paraId="1B9D0776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[ 9 10 11 12]]</w:t>
      </w:r>
    </w:p>
    <w:p w14:paraId="7233F9C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Third Column: [ 3  7 11]</w:t>
      </w:r>
    </w:p>
    <w:p w14:paraId="4F02452C" w14:textId="77777777" w:rsidR="005736C0" w:rsidRDefault="005736C0"/>
    <w:p w14:paraId="05A19FFB" w14:textId="77777777" w:rsidR="005736C0" w:rsidRDefault="00000000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P06_Reverse_Array.py</w:t>
      </w:r>
    </w:p>
    <w:p w14:paraId="248322CC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5DAB1F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1E94F7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E9AEED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np.array([1, 2, 3, 4, 5, 6, 7])</w:t>
      </w:r>
    </w:p>
    <w:p w14:paraId="08CA4B3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rnums = nums[::-1]</w:t>
      </w:r>
    </w:p>
    <w:p w14:paraId="53B40F9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3DC5E2F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print("Reversed:", rnums)</w:t>
      </w:r>
    </w:p>
    <w:p w14:paraId="6BA063BC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31F0CE0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 6 7]</w:t>
      </w:r>
    </w:p>
    <w:p w14:paraId="593D9E4D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Reversed: [7 6 5 4 3 2 1]</w:t>
      </w:r>
    </w:p>
    <w:p w14:paraId="2BEEE145" w14:textId="77777777" w:rsidR="005736C0" w:rsidRDefault="005736C0"/>
    <w:p w14:paraId="0644D0C3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P07_Matrix_Multiply.py</w:t>
      </w:r>
    </w:p>
    <w:p w14:paraId="19098143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CB0B89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2A5424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EB9E9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np.array([[1, 2, 3],</w:t>
      </w:r>
    </w:p>
    <w:p w14:paraId="622EEA2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5, 6]])</w:t>
      </w:r>
    </w:p>
    <w:p w14:paraId="3CDAC7D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3030865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np.array([[7,  8,  9,  10],</w:t>
      </w:r>
    </w:p>
    <w:p w14:paraId="509EF3F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[11, 12, 13, 14],</w:t>
      </w:r>
    </w:p>
    <w:p w14:paraId="7D028A0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[15, 16, 17, 18]])</w:t>
      </w:r>
    </w:p>
    <w:p w14:paraId="6575D79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4DD1D7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np.matmul(A, B)</w:t>
      </w:r>
    </w:p>
    <w:p w14:paraId="61C034FF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print("A:\n", A)</w:t>
      </w:r>
    </w:p>
    <w:p w14:paraId="25BE01A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print("B:\n", B)</w:t>
      </w:r>
    </w:p>
    <w:p w14:paraId="0552A73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 * B:\n", r)</w:t>
      </w:r>
    </w:p>
    <w:p w14:paraId="4EE65F6B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6E775AB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A:</w:t>
      </w:r>
    </w:p>
    <w:p w14:paraId="289A0D3F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38FAE18F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0BAC0338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B:</w:t>
      </w:r>
    </w:p>
    <w:p w14:paraId="61042DC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  8  9 10]</w:t>
      </w:r>
    </w:p>
    <w:p w14:paraId="785CC1C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[11 12 13 14]</w:t>
      </w:r>
    </w:p>
    <w:p w14:paraId="19828F4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[15 16 17 18]]</w:t>
      </w:r>
    </w:p>
    <w:p w14:paraId="40BFD2F0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 * B:</w:t>
      </w:r>
    </w:p>
    <w:p w14:paraId="1A0C1ED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[[ 74  80  86  92]</w:t>
      </w:r>
    </w:p>
    <w:p w14:paraId="5E08469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[173 188 203 218]]</w:t>
      </w:r>
    </w:p>
    <w:p w14:paraId="7E8A08CA" w14:textId="77777777" w:rsidR="005736C0" w:rsidRDefault="005736C0"/>
    <w:p w14:paraId="2181184F" w14:textId="77777777" w:rsidR="005736C0" w:rsidRDefault="00000000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P08_Determinant.py</w:t>
      </w:r>
    </w:p>
    <w:p w14:paraId="708E5295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1F030DB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331515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60A2AC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m = np.array([[1, 2, 5],</w:t>
      </w:r>
    </w:p>
    <w:p w14:paraId="6F17182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7, 3],</w:t>
      </w:r>
    </w:p>
    <w:p w14:paraId="6405D16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2, 1]])</w:t>
      </w:r>
    </w:p>
    <w:p w14:paraId="4E3E47F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65C6EE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det = np.linalg.det(m)</w:t>
      </w:r>
    </w:p>
    <w:p w14:paraId="6317846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print("Matrix:\n", m)</w:t>
      </w:r>
    </w:p>
    <w:p w14:paraId="183E961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print("Determinant:", det)</w:t>
      </w:r>
    </w:p>
    <w:p w14:paraId="3410DF2D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64E8DA1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Matrix:</w:t>
      </w:r>
    </w:p>
    <w:p w14:paraId="0E9C098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5]</w:t>
      </w:r>
    </w:p>
    <w:p w14:paraId="1325F75B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7 3]</w:t>
      </w:r>
    </w:p>
    <w:p w14:paraId="328F0ED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2 1]]</w:t>
      </w:r>
    </w:p>
    <w:p w14:paraId="35390B1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Determinant: -83.00000000000003</w:t>
      </w:r>
    </w:p>
    <w:p w14:paraId="686B9260" w14:textId="77777777" w:rsidR="005736C0" w:rsidRDefault="005736C0"/>
    <w:p w14:paraId="01DB53FB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P09_Linspace.py</w:t>
      </w:r>
    </w:p>
    <w:p w14:paraId="56317543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426C643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534D201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0D40BB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arr = np.arange(0, 10, 1)</w:t>
      </w:r>
    </w:p>
    <w:p w14:paraId="71D20F4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print("Evenly spaced values:", arr)</w:t>
      </w:r>
    </w:p>
    <w:p w14:paraId="22A1A9B5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EF8492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Evenly spaced values: [0 1 2 3 4 5 6 7 8 9]</w:t>
      </w:r>
    </w:p>
    <w:p w14:paraId="061BA3E2" w14:textId="77777777" w:rsidR="005736C0" w:rsidRDefault="005736C0"/>
    <w:p w14:paraId="6D6ABD7C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P10_Identity_Matrix.py</w:t>
      </w:r>
    </w:p>
    <w:p w14:paraId="32F43A94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E78156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3FDA283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F45ECB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identity = np.eye(3)</w:t>
      </w:r>
    </w:p>
    <w:p w14:paraId="2896484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print("3x3 Identity Matrix:\n", identity)</w:t>
      </w:r>
    </w:p>
    <w:p w14:paraId="285F7694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154DABD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3x3 Identity Matrix:</w:t>
      </w:r>
    </w:p>
    <w:p w14:paraId="5F586FBB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[[1. 0. 0.]</w:t>
      </w:r>
    </w:p>
    <w:p w14:paraId="5EC34880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1. 0.]</w:t>
      </w:r>
    </w:p>
    <w:p w14:paraId="04C1421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[0. 0. 1.]]</w:t>
      </w:r>
    </w:p>
    <w:p w14:paraId="05118CA2" w14:textId="77777777" w:rsidR="005736C0" w:rsidRDefault="005736C0"/>
    <w:p w14:paraId="0D4CC446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P11_Reshape.py</w:t>
      </w:r>
    </w:p>
    <w:p w14:paraId="5512655B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DC7292D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C838A6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D60555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np.arange(10) </w:t>
      </w:r>
    </w:p>
    <w:p w14:paraId="73B7145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nnums = nums.reshape(2, 5) </w:t>
      </w:r>
    </w:p>
    <w:p w14:paraId="5193514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print("1D Array:", nums)</w:t>
      </w:r>
    </w:p>
    <w:p w14:paraId="1BA2C3C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print("Reshaped (2x5):\n", nnums)</w:t>
      </w:r>
    </w:p>
    <w:p w14:paraId="4E3D63BD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428173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1D Array: [0 1 2 3 4 5 6 7 8 9]</w:t>
      </w:r>
    </w:p>
    <w:p w14:paraId="310F4C62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Reshaped (2x5):</w:t>
      </w:r>
    </w:p>
    <w:p w14:paraId="32F2164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[[0 1 2 3 4]</w:t>
      </w:r>
    </w:p>
    <w:p w14:paraId="0C4E8BD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[5 6 7 8 9]]</w:t>
      </w:r>
    </w:p>
    <w:p w14:paraId="3C57D1AF" w14:textId="77777777" w:rsidR="005736C0" w:rsidRDefault="005736C0"/>
    <w:p w14:paraId="4384B495" w14:textId="77777777" w:rsidR="00B25AC8" w:rsidRDefault="00B25AC8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1013F5DA" w14:textId="754DC4D2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P12_Stack_Arrays.py</w:t>
      </w:r>
    </w:p>
    <w:p w14:paraId="68CB666A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E24CF84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539E11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87CAC3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np.array([[1, 2, 3],</w:t>
      </w:r>
    </w:p>
    <w:p w14:paraId="41E75554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[4, 5, 6]])</w:t>
      </w:r>
    </w:p>
    <w:p w14:paraId="62C15CD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F12ADF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np.array([[7, 8, 9],</w:t>
      </w:r>
    </w:p>
    <w:p w14:paraId="7AA7E59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[10, 11, 12]])</w:t>
      </w:r>
    </w:p>
    <w:p w14:paraId="161FD96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EE40E8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v = np.vstack((a, b))</w:t>
      </w:r>
    </w:p>
    <w:p w14:paraId="6E0DF6C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h = np.hstack((a, b)) </w:t>
      </w:r>
    </w:p>
    <w:p w14:paraId="28C22BA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 A:\n", a)</w:t>
      </w:r>
    </w:p>
    <w:p w14:paraId="3C11986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 B:\n", b)</w:t>
      </w:r>
    </w:p>
    <w:p w14:paraId="0A0FC4F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print("Vertical Stack:\n", v)</w:t>
      </w:r>
    </w:p>
    <w:p w14:paraId="1A03F7A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print("Horizontal Stack:\n", h)</w:t>
      </w:r>
    </w:p>
    <w:p w14:paraId="25404C76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EC2045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A:</w:t>
      </w:r>
    </w:p>
    <w:p w14:paraId="642D3D4B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36954F3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6]]</w:t>
      </w:r>
    </w:p>
    <w:p w14:paraId="190D038B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 B:</w:t>
      </w:r>
    </w:p>
    <w:p w14:paraId="234DAA10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[[ 7  8  9]</w:t>
      </w:r>
    </w:p>
    <w:p w14:paraId="7581F4F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15A06B33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Vertical Stack:</w:t>
      </w:r>
    </w:p>
    <w:p w14:paraId="463D3C8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3]</w:t>
      </w:r>
    </w:p>
    <w:p w14:paraId="3648A97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[ 4  5  6]</w:t>
      </w:r>
    </w:p>
    <w:p w14:paraId="1C9A1592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[ 7  8  9]</w:t>
      </w:r>
    </w:p>
    <w:p w14:paraId="5E3A459F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[10 11 12]]</w:t>
      </w:r>
    </w:p>
    <w:p w14:paraId="7C8DDED1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Horizontal Stack:</w:t>
      </w:r>
    </w:p>
    <w:p w14:paraId="69A9F401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[[ 1  2  3  7  8  9]</w:t>
      </w:r>
    </w:p>
    <w:p w14:paraId="3802C2C6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[ 4  5  6 10 11 12]]</w:t>
      </w:r>
    </w:p>
    <w:p w14:paraId="5CF6FBCC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P13_Boolean_Extract.py</w:t>
      </w:r>
    </w:p>
    <w:p w14:paraId="0A26A119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6FEE35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7B6487B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AB6CAF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np.random.rand(10) </w:t>
      </w:r>
    </w:p>
    <w:p w14:paraId="3195907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filtered = nums[nums &gt; 0.5]</w:t>
      </w:r>
    </w:p>
    <w:p w14:paraId="51D50A0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print("Random Array:", nums)</w:t>
      </w:r>
    </w:p>
    <w:p w14:paraId="74EEFA6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print("Elements &gt; 0.5:", filtered)</w:t>
      </w:r>
    </w:p>
    <w:p w14:paraId="0F09E471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98D896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Random Array: [0.66442194 0.54132514 0.28927237 0.82833302 0.40707602 0.529742</w:t>
      </w:r>
    </w:p>
    <w:p w14:paraId="15DD4A21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0.39158624 0.67119353 0.85264667 0.24947224]</w:t>
      </w:r>
    </w:p>
    <w:p w14:paraId="65718451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Elements &gt; 0.5: [0.66442194 0.54132514 0.82833302 0.529742   0.67119353 0.85264667]</w:t>
      </w:r>
    </w:p>
    <w:p w14:paraId="1A3664E7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P14_Replace_Negatives.py</w:t>
      </w:r>
    </w:p>
    <w:p w14:paraId="33C9B069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5B81725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00CC81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5656C6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np.array([3, -1, 4, -1, 5, -9, 2, 6, -5])</w:t>
      </w:r>
    </w:p>
    <w:p w14:paraId="2EFBA46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nums[nums &lt; 0] = 0</w:t>
      </w:r>
    </w:p>
    <w:p w14:paraId="06DEAAC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print("New Array: ", nums)</w:t>
      </w:r>
    </w:p>
    <w:p w14:paraId="274995D1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4D053563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New Array:  [3 0 4 0 5 0 2 6 0]</w:t>
      </w:r>
    </w:p>
    <w:p w14:paraId="5BDDF539" w14:textId="77777777" w:rsidR="005736C0" w:rsidRDefault="005736C0"/>
    <w:p w14:paraId="6D1578E0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P15_Axis_Mean.py</w:t>
      </w:r>
    </w:p>
    <w:p w14:paraId="6BCB1C2A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A045B9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443A6BB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043771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nums = np.random.randint(1, 20, size=(3, 4)) </w:t>
      </w:r>
    </w:p>
    <w:p w14:paraId="073B9F5F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print("2D Array:\n", nums)</w:t>
      </w:r>
    </w:p>
    <w:p w14:paraId="155DAAF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 along axis 0 (column):", np.mean(nums, axis=0))</w:t>
      </w:r>
    </w:p>
    <w:p w14:paraId="4574D36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print("Mean along axis 1 (row):", np.mean(nums, axis=1))</w:t>
      </w:r>
    </w:p>
    <w:p w14:paraId="2DDF9C38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7678DCD8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2D Array:</w:t>
      </w:r>
    </w:p>
    <w:p w14:paraId="15BD35C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[[ 6  8  8  4]</w:t>
      </w:r>
    </w:p>
    <w:p w14:paraId="16C47E3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[15  8  9 17]</w:t>
      </w:r>
    </w:p>
    <w:p w14:paraId="0B2BC26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[14 16  6  3]]</w:t>
      </w:r>
    </w:p>
    <w:p w14:paraId="28CEA864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along axis 0 (column): [11.66666667 10.66666667  7.66666667  8.        ]</w:t>
      </w:r>
    </w:p>
    <w:p w14:paraId="1B1EC12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Mean along axis 1 (row): [ 6.5  12.25  9.75]</w:t>
      </w:r>
    </w:p>
    <w:p w14:paraId="05E57B59" w14:textId="77777777" w:rsidR="005736C0" w:rsidRDefault="005736C0"/>
    <w:p w14:paraId="4FB9A7F3" w14:textId="77777777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t>P16_Min_Max.py</w:t>
      </w:r>
    </w:p>
    <w:p w14:paraId="206CEBF9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0DA5690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1DBA120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6522EA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np.array([15, 3, 42, 7, 28, 1, 99, 56])</w:t>
      </w:r>
    </w:p>
    <w:p w14:paraId="19D542B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print("Array:", nums)</w:t>
      </w:r>
    </w:p>
    <w:p w14:paraId="256C61B6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print("Minimum:", np.min(nums))</w:t>
      </w:r>
    </w:p>
    <w:p w14:paraId="49ED3BB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print("Maximum:", np.max(nums))</w:t>
      </w:r>
    </w:p>
    <w:p w14:paraId="2D17AE19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007EC2C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Array: [15  3 42  7 28  1 99 56]</w:t>
      </w:r>
    </w:p>
    <w:p w14:paraId="1A035A5C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Minimum: 1</w:t>
      </w:r>
    </w:p>
    <w:p w14:paraId="0DAE3DE3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Maximum: 99</w:t>
      </w:r>
    </w:p>
    <w:p w14:paraId="7088F0DC" w14:textId="77777777" w:rsidR="005736C0" w:rsidRDefault="005736C0"/>
    <w:p w14:paraId="7A128DDD" w14:textId="77777777" w:rsidR="00B25AC8" w:rsidRDefault="00B25AC8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508D23BD" w14:textId="5510A18D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P17_Broadcast_Add.py</w:t>
      </w:r>
    </w:p>
    <w:p w14:paraId="51A0FCF9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815CB34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7214F3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3E8320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np.array([1, 2, 3, 4, 5])</w:t>
      </w:r>
    </w:p>
    <w:p w14:paraId="7DD493A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cv = 10 </w:t>
      </w:r>
    </w:p>
    <w:p w14:paraId="5F316EB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nums + cv</w:t>
      </w:r>
    </w:p>
    <w:p w14:paraId="0670746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print("Original:", nums)</w:t>
      </w:r>
    </w:p>
    <w:p w14:paraId="232EC08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print(f"After adding {cv}:", r)</w:t>
      </w:r>
    </w:p>
    <w:p w14:paraId="539BDEF7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DC59C3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 [1 2 3 4 5]</w:t>
      </w:r>
    </w:p>
    <w:p w14:paraId="4106FF2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After adding 10: [11 12 13 14 15]</w:t>
      </w:r>
    </w:p>
    <w:p w14:paraId="1B481ECA" w14:textId="77777777" w:rsidR="00B25AC8" w:rsidRDefault="00B25AC8">
      <w:pPr>
        <w:spacing w:before="280" w:after="40"/>
        <w:rPr>
          <w:rFonts w:ascii="Calibri" w:hAnsi="Calibri"/>
          <w:b/>
          <w:color w:val="00467F"/>
          <w:sz w:val="26"/>
        </w:rPr>
      </w:pPr>
    </w:p>
    <w:p w14:paraId="56793F4B" w14:textId="0EF2FFB3" w:rsidR="005736C0" w:rsidRDefault="00000000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P18_Broadcast_Multiply.py</w:t>
      </w:r>
    </w:p>
    <w:p w14:paraId="047DF764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6F88745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60E3421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096B06CF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arr = np.array([[1, 2, 3],</w:t>
      </w:r>
    </w:p>
    <w:p w14:paraId="69F0EB3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  [4, 5, 6],</w:t>
      </w:r>
    </w:p>
    <w:p w14:paraId="5A7DA4A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            [7, 8, 9]])</w:t>
      </w:r>
    </w:p>
    <w:p w14:paraId="21219F0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DF015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cvs = np.array([2, 3, 4]) </w:t>
      </w:r>
    </w:p>
    <w:p w14:paraId="03438E7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result = arr * cvs[:, np.newaxis]</w:t>
      </w:r>
    </w:p>
    <w:p w14:paraId="51BC807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print("Original:\n", arr)</w:t>
      </w:r>
    </w:p>
    <w:p w14:paraId="4798E890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print("Constants:", cvs)</w:t>
      </w:r>
    </w:p>
    <w:p w14:paraId="501EC7E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print("Result:\n", result)</w:t>
      </w:r>
    </w:p>
    <w:p w14:paraId="47E80930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2BB5649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Original:</w:t>
      </w:r>
    </w:p>
    <w:p w14:paraId="68E0826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[[1 2 3]</w:t>
      </w:r>
    </w:p>
    <w:p w14:paraId="07F817FE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[4 5 6]</w:t>
      </w:r>
    </w:p>
    <w:p w14:paraId="53BD2BF0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[7 8 9]]</w:t>
      </w:r>
    </w:p>
    <w:p w14:paraId="1B4B66A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Constants: [2 3 4]</w:t>
      </w:r>
    </w:p>
    <w:p w14:paraId="36AE3E62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Result:</w:t>
      </w:r>
    </w:p>
    <w:p w14:paraId="559BF909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[[ 2  4  6]</w:t>
      </w:r>
    </w:p>
    <w:p w14:paraId="5BADBA64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[12 15 18]</w:t>
      </w:r>
    </w:p>
    <w:p w14:paraId="32D46C4A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[28 32 36]]</w:t>
      </w:r>
    </w:p>
    <w:p w14:paraId="1A4B242F" w14:textId="77777777" w:rsidR="005736C0" w:rsidRDefault="005736C0"/>
    <w:p w14:paraId="6B0B39CB" w14:textId="77777777" w:rsidR="00B25AC8" w:rsidRDefault="00B25AC8">
      <w:pPr>
        <w:spacing w:after="0" w:line="240" w:lineRule="auto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br w:type="page"/>
      </w:r>
    </w:p>
    <w:p w14:paraId="4FB7D59F" w14:textId="38D1FE08" w:rsidR="005736C0" w:rsidRDefault="00000000">
      <w:pPr>
        <w:spacing w:before="280" w:after="40"/>
      </w:pPr>
      <w:r>
        <w:rPr>
          <w:rFonts w:ascii="Calibri" w:hAnsi="Calibri"/>
          <w:b/>
          <w:color w:val="00467F"/>
          <w:sz w:val="26"/>
        </w:rPr>
        <w:lastRenderedPageBreak/>
        <w:t>P19_Custom_Function.py</w:t>
      </w:r>
    </w:p>
    <w:p w14:paraId="5A8B1797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2514EC1A" w14:textId="77777777" w:rsidR="005736C0" w:rsidRDefault="00000000">
      <w:pPr>
        <w:shd w:val="clear" w:color="auto" w:fill="F2F2F2"/>
        <w:spacing w:after="0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import numpy as np</w:t>
      </w:r>
    </w:p>
    <w:p w14:paraId="2EB258AB" w14:textId="77777777" w:rsidR="005736C0" w:rsidRDefault="005736C0">
      <w:pPr>
        <w:shd w:val="clear" w:color="auto" w:fill="F2F2F2"/>
        <w:spacing w:after="0"/>
        <w:rPr>
          <w:rFonts w:ascii="Courier New" w:hAnsi="Courier New"/>
          <w:sz w:val="19"/>
        </w:rPr>
      </w:pPr>
    </w:p>
    <w:p w14:paraId="0B006CF2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def power(x):</w:t>
      </w:r>
    </w:p>
    <w:p w14:paraId="2A6024B5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   return x ** 2</w:t>
      </w:r>
    </w:p>
    <w:p w14:paraId="456CEE59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7F00A7D1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v = np.vectorize(power) </w:t>
      </w:r>
    </w:p>
    <w:p w14:paraId="5732F4CF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nums = np.array([0, 1, 2, 3, 4, 5])</w:t>
      </w:r>
    </w:p>
    <w:p w14:paraId="58E69B04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r = v(nums) </w:t>
      </w:r>
    </w:p>
    <w:p w14:paraId="21D5BEE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print("Input:", nums)</w:t>
      </w:r>
    </w:p>
    <w:p w14:paraId="200A2EBD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print("f(x) = x^2 -&gt;\n", r)</w:t>
      </w:r>
    </w:p>
    <w:p w14:paraId="41AFDBAE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128B85F2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Input: [0 1 2 3 4 5]</w:t>
      </w:r>
    </w:p>
    <w:p w14:paraId="0D9E3F54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f(x) = x^2 -&gt;</w:t>
      </w:r>
    </w:p>
    <w:p w14:paraId="0AF025A7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 xml:space="preserve"> [ 0  1  4  9 16 25]</w:t>
      </w:r>
    </w:p>
    <w:p w14:paraId="39E12A9F" w14:textId="77777777" w:rsidR="005736C0" w:rsidRDefault="005736C0"/>
    <w:p w14:paraId="6A27D8B0" w14:textId="77777777" w:rsidR="005736C0" w:rsidRDefault="00000000">
      <w:pPr>
        <w:spacing w:before="280" w:after="40"/>
        <w:rPr>
          <w:rFonts w:ascii="Calibri" w:hAnsi="Calibri"/>
          <w:b/>
          <w:color w:val="00467F"/>
          <w:sz w:val="26"/>
        </w:rPr>
      </w:pPr>
      <w:r>
        <w:rPr>
          <w:rFonts w:ascii="Calibri" w:hAnsi="Calibri"/>
          <w:b/>
          <w:color w:val="00467F"/>
          <w:sz w:val="26"/>
        </w:rPr>
        <w:t>P20_Linear_Equations.py</w:t>
      </w:r>
    </w:p>
    <w:p w14:paraId="15B0C9E8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Code:</w:t>
      </w:r>
    </w:p>
    <w:p w14:paraId="3A3E8753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import numpy as np</w:t>
      </w:r>
    </w:p>
    <w:p w14:paraId="0BDA3DE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4E860DC7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A = np.array([[2, 1], [1, 3]])</w:t>
      </w:r>
    </w:p>
    <w:p w14:paraId="07CB67F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2160D61C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b = np.array([5, 10])</w:t>
      </w:r>
    </w:p>
    <w:p w14:paraId="1B02C66B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5482ACF8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r = np.linalg.solve(A, b)</w:t>
      </w:r>
    </w:p>
    <w:p w14:paraId="3432857A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 xml:space="preserve"> </w:t>
      </w:r>
    </w:p>
    <w:p w14:paraId="11377BEE" w14:textId="77777777" w:rsidR="005736C0" w:rsidRDefault="00000000">
      <w:pPr>
        <w:shd w:val="clear" w:color="auto" w:fill="F2F2F2"/>
        <w:spacing w:after="0"/>
      </w:pPr>
      <w:r>
        <w:rPr>
          <w:rFonts w:ascii="Courier New" w:hAnsi="Courier New"/>
          <w:sz w:val="19"/>
        </w:rPr>
        <w:t>print("Result: ",r)</w:t>
      </w:r>
    </w:p>
    <w:p w14:paraId="189A0E70" w14:textId="77777777" w:rsidR="005736C0" w:rsidRDefault="00000000">
      <w:pPr>
        <w:spacing w:before="120" w:after="40"/>
      </w:pPr>
      <w:r>
        <w:rPr>
          <w:rFonts w:ascii="Calibri" w:hAnsi="Calibri"/>
          <w:b/>
          <w:color w:val="1E1E1E"/>
        </w:rPr>
        <w:t>Output:</w:t>
      </w:r>
    </w:p>
    <w:p w14:paraId="6928A245" w14:textId="77777777" w:rsidR="005736C0" w:rsidRDefault="00000000">
      <w:pPr>
        <w:shd w:val="clear" w:color="auto" w:fill="FAFAFA"/>
        <w:spacing w:after="0"/>
      </w:pPr>
      <w:r>
        <w:rPr>
          <w:rFonts w:ascii="Courier New" w:hAnsi="Courier New"/>
          <w:sz w:val="19"/>
        </w:rPr>
        <w:t>Result:  [1. 3.]</w:t>
      </w:r>
    </w:p>
    <w:p w14:paraId="56E62B20" w14:textId="77777777" w:rsidR="005736C0" w:rsidRDefault="005736C0"/>
    <w:sectPr w:rsidR="005736C0">
      <w:pgSz w:w="12240" w:h="15840"/>
      <w:pgMar w:top="1440" w:right="1728" w:bottom="1440" w:left="172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E1E"/>
    <w:multiLevelType w:val="multilevel"/>
    <w:tmpl w:val="3C747F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9A6E88"/>
    <w:multiLevelType w:val="multilevel"/>
    <w:tmpl w:val="6E10EE8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DD648D"/>
    <w:multiLevelType w:val="multilevel"/>
    <w:tmpl w:val="93F0C7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B9070EB"/>
    <w:multiLevelType w:val="multilevel"/>
    <w:tmpl w:val="80EAF0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F701EE"/>
    <w:multiLevelType w:val="multilevel"/>
    <w:tmpl w:val="78D036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4F60B9"/>
    <w:multiLevelType w:val="multilevel"/>
    <w:tmpl w:val="DCC88A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F2C302C"/>
    <w:multiLevelType w:val="multilevel"/>
    <w:tmpl w:val="9280BB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81538286">
    <w:abstractNumId w:val="6"/>
  </w:num>
  <w:num w:numId="2" w16cid:durableId="1858497082">
    <w:abstractNumId w:val="4"/>
  </w:num>
  <w:num w:numId="3" w16cid:durableId="553808383">
    <w:abstractNumId w:val="0"/>
  </w:num>
  <w:num w:numId="4" w16cid:durableId="733623961">
    <w:abstractNumId w:val="2"/>
  </w:num>
  <w:num w:numId="5" w16cid:durableId="210580044">
    <w:abstractNumId w:val="1"/>
  </w:num>
  <w:num w:numId="6" w16cid:durableId="1951818268">
    <w:abstractNumId w:val="5"/>
  </w:num>
  <w:num w:numId="7" w16cid:durableId="1250310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36C0"/>
    <w:rsid w:val="00555CE3"/>
    <w:rsid w:val="005736C0"/>
    <w:rsid w:val="008D0528"/>
    <w:rsid w:val="00B25AC8"/>
    <w:rsid w:val="00D1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4EC5"/>
  <w15:docId w15:val="{A4A5C8E8-A2C4-4158-A81E-CEBCE1C4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Sujan Edwin Penubala</cp:lastModifiedBy>
  <cp:revision>5</cp:revision>
  <dcterms:created xsi:type="dcterms:W3CDTF">2013-12-23T23:15:00Z</dcterms:created>
  <dcterms:modified xsi:type="dcterms:W3CDTF">2026-07-13T21:07:00Z</dcterms:modified>
  <dc:language>en-IN</dc:language>
</cp:coreProperties>
</file>