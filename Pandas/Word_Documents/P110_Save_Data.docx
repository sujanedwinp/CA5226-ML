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467F"/>
          <w:sz w:val="28"/>
        </w:rPr>
        <w:t>Program 110: Save Data</w:t>
      </w:r>
    </w:p>
    <w:p/>
    <w:p>
      <w:r>
        <w:rPr>
          <w:rFonts w:ascii="Calibri" w:hAnsi="Calibri"/>
          <w:b/>
          <w:color w:val="1E1E1E"/>
          <w:sz w:val="24"/>
        </w:rPr>
        <w:t>Code: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import pandas as pd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 = pd.DataFrame({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"name":     ["Alice", "Bob", "Charlie"],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"score":    [88, 75, 92],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   "category": ["A", "B", "A"]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})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Add a new column before saving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df["grade"] = df["score"].apply(lambda x: "Pass" if x &gt;= 80 else "Fail")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# Save to a new CSV file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df.to_csv("output_data.csv", index=False)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print("DataFrame saved to output_data.csv")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b w:val="0"/>
          <w:sz w:val="19"/>
        </w:rPr>
        <w:t>print(df)</w:t>
      </w:r>
    </w:p>
    <w:p/>
    <w:p>
      <w:r>
        <w:rPr>
          <w:rFonts w:ascii="Calibri" w:hAnsi="Calibri"/>
          <w:b/>
          <w:color w:val="1E1E1E"/>
          <w:sz w:val="24"/>
        </w:rPr>
        <w:t>Output: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sz w:val="19"/>
        </w:rPr>
        <w:t xml:space="preserve"> 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