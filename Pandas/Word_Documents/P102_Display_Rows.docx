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102: Display Rows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"name":        ["Alice", "Bob", "Charlie", "Diana", "Eve", "Frank", "Grace"],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"age":         [25, 30, 22, 35, 28, 40, 19],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"column_name": [5, 15, 8, 20, 12, 7, 18],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"category":    ["A", "B", "A", "C", "B", "C", "A"]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Display the first 5 rows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print("First 5 rows:")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print(df.head(5))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