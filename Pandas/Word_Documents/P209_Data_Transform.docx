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209: Data Transform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Apply a custom function: square root of sepal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df["sepal_length_sqrt"] = df["sepal length (cm)"].apply(np.sqrt)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print(df[["sepal length (cm)", "sepal_length_sqrt"]].head(8))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