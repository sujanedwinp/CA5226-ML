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106: Group Aggregate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["A", "B", "A", "C", "B", "C", "A"],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"value":    [10, 20, 30, 40, 50, 60, 70]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Group by category and calculate the mean value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group_mean = df.groupby("category")["value"].mean()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print("DataFrame:\n", df)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print("\nMean value per category:\n", group_mean)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