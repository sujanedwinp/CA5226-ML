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103: Explore Shape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"name":     ["Alice", "Bob", "Charlie", "Diana", "Eve"],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"age":      [25, 30, 22, 35, 28],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"score":    [88, 75, 92, 60, 85],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"category": ["A", "B", "A", "C", "B"]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rows, cols = df.shape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print("Number of rows:", rows)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print("Number of columns:", cols)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print("Shape:", df.shape)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