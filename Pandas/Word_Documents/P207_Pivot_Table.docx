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207: Pivot Table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Sample sales data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"month":    ["Jan", "Jan", "Feb", "Feb", "Mar", "Mar"],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["Electronics", "Clothing", "Electronics", "Clothing", "Electronics", "Clothing"],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"sales":    [5000, 2000, 4500, 2500, 6000, 3000]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Pivot table: total sales per category per 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pivot = pd.pivot_table(df, values="sales", index="category", columns="month", aggfunc="sum")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print("Pivot Table — Total Sales by Category and Month:")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print(pivot)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