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104: Filter Data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"name":        ["Alice", "Bob", "Charlie", "Diana", "Eve"],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"column_name": [5, 15, 8, 20, 12],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"category":    ["A", "B", "A", "C", "B"]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Keep only rows where column_name &gt; 10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df_filtered = df[df["column_name"] &gt; 10]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print("Original DataFrame:\n", df)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print("\nFiltered (column_name &gt; 10):\n", df_filtered)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