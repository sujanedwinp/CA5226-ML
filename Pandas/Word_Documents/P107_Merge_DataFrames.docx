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107: Merge DataFrames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df1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"id":   [1, 2, 3, 4],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["Alice", "Bob", "Charlie", "Diana"]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df2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"id":    [2, 3, 4, 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"score": [85, 90, 78, 92]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Merge on the common key 'id' (inner join by default)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merged = pd.merge(df1, df2, on="id")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print("df1:\n", df1)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print("\ndf2:\n", df2)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print("\nMerged DataFrame:\n", merged)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