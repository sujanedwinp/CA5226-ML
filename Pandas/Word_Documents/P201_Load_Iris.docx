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201: Load Iris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from sklearn.datasets import load_iris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Load Iris dataset into a DataFrame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iris = load_iris(as_frame=True)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iris.frame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df["species"] = df["target"].map({0: "setosa", 1: "versicolor", 2: "virginica"})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print("Shape:", df.shape)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print("\nFirst 5 rows:")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print(df.head())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