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206: Time Series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numpy as np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matplotlib.pyplot as plt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Generate a simple synthetic stock price time series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dates = pd.date_range(start="2024-01-01", periods=30, freq="B")  # 30 business days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prices = 100 + np.cumsum(np.random.randn(30))                      # random walk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pd.DataFrame({"date": dates, "price": prices})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df.set_index("date", inplace=True)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Daily returns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df["daily_return"] = df["price"].pct_change()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print(df.head(10))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Plot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fig, (ax1, ax2) = plt.subplots(2, 1, figsize=(8, 5))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ax1.plot(df["price"], label="Price")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ax1.set_title("Stock Price")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ax2.bar(df.index, df["daily_return"], label="Daily Return", color="salmon")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ax2.set_title("Daily Returns")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plt.tight_layout()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plt.show()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