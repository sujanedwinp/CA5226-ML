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203: Handle Missing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Artificially introduce missing values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df.iloc[0, 0] = np.nan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df.iloc[5, 2] = np.nan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print("Missing values before:\n", df.isnull().sum())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Replace missing values with the mean of each column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df.fillna(df.mean(numeric_only=True),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print("\nMissing values after:\n", df.isnull().sum())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