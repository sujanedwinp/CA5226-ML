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109: Datetime Ops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"event": ["A", "B", "C", "D"],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"date":  ["2024-01-15", "2024-03-22", "2024-06-05", "2024-11-30"]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Convert 'date' column to datetime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df["date"] = pd.to_datetime(df["date"])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Extract the month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df["month"] = df["date"].dt.month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print(df)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