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205: Merge Students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students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"student_id": [101, 102, 103, 104],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"name":       ["Alice", "Bob", "Charlie", "Diana"]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courses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"student_id": [101, 102, 103, 105],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"course":     ["Math", "Science", "English", "History"],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"grade":      ["A", "B+", "A-", "B"]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Merge on student_id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merged = pd.merge(students, courses, on="student_id", how="inner")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print("Students:\n", students)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print("\nCourses:\n", courses)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print("\nMerged:\n", merged)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