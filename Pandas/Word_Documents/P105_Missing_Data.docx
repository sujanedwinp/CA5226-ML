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105: Missing Data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["Alice", "Bob", None,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"age":   [25, np.nan, 22, 35, np.nan],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"score": [88, 75, np.nan, 60, 85]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print("Missing values per column:\n", df.isnull().sum())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Fill numeric columns with their column mean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df["age"].fillna(df["age"].mean(),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df["score"].fillna(df["score"].mean(),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Drop rows still containing any NaN (e.g., missing name)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df.dropna(inplace=True)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print("\nDataFrame after handling missing values:\n", df)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