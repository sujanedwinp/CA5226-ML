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204: Group Stats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numeric_cols = ["sepal length (cm)", "sepal width (cm)", "petal length (cm)", "petal width (cm)"]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Mean, median, and std for each species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stats = df.groupby("species")[numeric_cols].agg(["mean", "median", "std"])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print(stats)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