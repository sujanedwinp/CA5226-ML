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3121E" w14:textId="7D8CA53E" w:rsidR="00534257" w:rsidRPr="00534257" w:rsidRDefault="00534257" w:rsidP="00534257">
      <w:pPr>
        <w:spacing w:before="280" w:after="40"/>
        <w:jc w:val="center"/>
        <w:rPr>
          <w:rFonts w:ascii="Calibri" w:hAnsi="Calibri"/>
          <w:b/>
          <w:color w:val="00467F"/>
          <w:sz w:val="96"/>
          <w:szCs w:val="96"/>
        </w:rPr>
      </w:pPr>
      <w:r w:rsidRPr="00534257">
        <w:rPr>
          <w:rFonts w:ascii="Calibri" w:hAnsi="Calibri"/>
          <w:b/>
          <w:color w:val="00467F"/>
          <w:sz w:val="96"/>
          <w:szCs w:val="96"/>
        </w:rPr>
        <w:t>Pandas</w:t>
      </w:r>
    </w:p>
    <w:p w14:paraId="47C42E6B" w14:textId="6C71D772" w:rsidR="00466C7C" w:rsidRDefault="00000000">
      <w:pPr>
        <w:spacing w:before="280" w:after="40"/>
      </w:pPr>
      <w:r>
        <w:rPr>
          <w:rFonts w:ascii="Calibri" w:hAnsi="Calibri"/>
          <w:b/>
          <w:color w:val="00467F"/>
          <w:sz w:val="26"/>
        </w:rPr>
        <w:t>P101_Load_Data.py</w:t>
      </w:r>
    </w:p>
    <w:p w14:paraId="4C35962A" w14:textId="77777777" w:rsidR="00466C7C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3ECE9430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pandas as pd</w:t>
      </w:r>
    </w:p>
    <w:p w14:paraId="1617C17E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2866C043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test = pd.DataFrame({</w:t>
      </w:r>
    </w:p>
    <w:p w14:paraId="08EA9ABE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"name":        ["Alice", "Bob", "Charlie", "Diana", "Eve"],</w:t>
      </w:r>
    </w:p>
    <w:p w14:paraId="2B3F1AAE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"age":         [25, 30, 22, 35, 28],</w:t>
      </w:r>
    </w:p>
    <w:p w14:paraId="2EEF4CC5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"column_name": [5, 15, 8, 20, 12],</w:t>
      </w:r>
    </w:p>
    <w:p w14:paraId="2D60E6F4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"category":    ["A", "B", "A", "C", "B"],</w:t>
      </w:r>
    </w:p>
    <w:p w14:paraId="7988D9C2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"date":        ["2024-01-15", "2024-03-22", "2024-06-05", "2024-09-10", "2024-11-30"]</w:t>
      </w:r>
    </w:p>
    <w:p w14:paraId="1216CD62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})</w:t>
      </w:r>
    </w:p>
    <w:p w14:paraId="0FD1DD48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test.to_csv("data.csv", index=False)</w:t>
      </w:r>
    </w:p>
    <w:p w14:paraId="0122BADF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2C67BAD4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 = pd.read_csv("data.csv")</w:t>
      </w:r>
    </w:p>
    <w:p w14:paraId="22772B3D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print("DataFrame loaded from data.csv:")</w:t>
      </w:r>
    </w:p>
    <w:p w14:paraId="50C2886E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print(df)</w:t>
      </w:r>
    </w:p>
    <w:p w14:paraId="51F8CE2C" w14:textId="77777777" w:rsidR="00466C7C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510A46D9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DataFrame loaded from data.csv:</w:t>
      </w:r>
    </w:p>
    <w:p w14:paraId="124CDD02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  name  age  column_name category        date</w:t>
      </w:r>
    </w:p>
    <w:p w14:paraId="29C757F7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0    Alice   25            5        A  2024-01-15</w:t>
      </w:r>
    </w:p>
    <w:p w14:paraId="5F866815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      Bob   30           15        B  2024-03-22</w:t>
      </w:r>
    </w:p>
    <w:p w14:paraId="4253E72A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  Charlie   22            8        A  2024-06-05</w:t>
      </w:r>
    </w:p>
    <w:p w14:paraId="27D80190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    Diana   35           20        C  2024-09-10</w:t>
      </w:r>
    </w:p>
    <w:p w14:paraId="24C0B9D8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4      Eve   28           12        B  2024-11-30</w:t>
      </w:r>
    </w:p>
    <w:p w14:paraId="10A666B8" w14:textId="77777777" w:rsidR="00466C7C" w:rsidRDefault="00466C7C"/>
    <w:p w14:paraId="112676A0" w14:textId="77777777" w:rsidR="00534257" w:rsidRDefault="00534257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5ABF4CC0" w14:textId="0FAD947F" w:rsidR="00466C7C" w:rsidRDefault="00000000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P102_Display_Rows.py</w:t>
      </w:r>
    </w:p>
    <w:p w14:paraId="77F04C85" w14:textId="77777777" w:rsidR="00466C7C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58B4844C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pandas as pd</w:t>
      </w:r>
    </w:p>
    <w:p w14:paraId="20444CB9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77402B5F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 = pd.DataFrame({</w:t>
      </w:r>
    </w:p>
    <w:p w14:paraId="73CCD75E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"name":        ["Alice", "Bob", "Charlie", "Diana", "Eve", "Frank", "Grace"],</w:t>
      </w:r>
    </w:p>
    <w:p w14:paraId="146F14BB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"age":         [25, 30, 22, 35, 28, 40, 19],</w:t>
      </w:r>
    </w:p>
    <w:p w14:paraId="047B0CD9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"column_name": [5, 15, 8, 20, 12, 7, 18],</w:t>
      </w:r>
    </w:p>
    <w:p w14:paraId="7FA89C2C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"category":    ["A", "B", "A", "C", "B", "C", "A"]</w:t>
      </w:r>
    </w:p>
    <w:p w14:paraId="027C3ECC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})</w:t>
      </w:r>
    </w:p>
    <w:p w14:paraId="7381C07E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53C29E4E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print("First 5 rows:")</w:t>
      </w:r>
    </w:p>
    <w:p w14:paraId="6C4002E8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print(df.head(5))</w:t>
      </w:r>
    </w:p>
    <w:p w14:paraId="6EBC5FAF" w14:textId="77777777" w:rsidR="00466C7C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4BAFC1DF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First 5 rows:</w:t>
      </w:r>
    </w:p>
    <w:p w14:paraId="30AD673F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  name  age  column_name category</w:t>
      </w:r>
    </w:p>
    <w:p w14:paraId="075EB08F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0    Alice   25            5        A</w:t>
      </w:r>
    </w:p>
    <w:p w14:paraId="56A81B2A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      Bob   30           15        B</w:t>
      </w:r>
    </w:p>
    <w:p w14:paraId="0A270376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  Charlie   22            8        A</w:t>
      </w:r>
    </w:p>
    <w:p w14:paraId="15BC7A3F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    Diana   35           20        C</w:t>
      </w:r>
    </w:p>
    <w:p w14:paraId="7AAA7516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4      Eve   28           12        B</w:t>
      </w:r>
    </w:p>
    <w:p w14:paraId="785AC1A7" w14:textId="77777777" w:rsidR="00466C7C" w:rsidRDefault="00466C7C"/>
    <w:p w14:paraId="4CC41CD4" w14:textId="77777777" w:rsidR="00466C7C" w:rsidRDefault="00000000">
      <w:pPr>
        <w:spacing w:before="280" w:after="40"/>
      </w:pPr>
      <w:r>
        <w:rPr>
          <w:rFonts w:ascii="Calibri" w:hAnsi="Calibri"/>
          <w:b/>
          <w:color w:val="00467F"/>
          <w:sz w:val="26"/>
        </w:rPr>
        <w:t>P103_No_Rows_Cols.py</w:t>
      </w:r>
    </w:p>
    <w:p w14:paraId="1A92BFEB" w14:textId="77777777" w:rsidR="00466C7C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0AD9581E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pandas as pd</w:t>
      </w:r>
    </w:p>
    <w:p w14:paraId="4F161DC9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1E818C47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 = pd.DataFrame({</w:t>
      </w:r>
    </w:p>
    <w:p w14:paraId="6AEF349D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"name":     ["Alice", "Bob", "Charlie", "Diana", "Eve"],</w:t>
      </w:r>
    </w:p>
    <w:p w14:paraId="75C26D68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"age":      [25, 30, 22, 35, 28],</w:t>
      </w:r>
    </w:p>
    <w:p w14:paraId="3EEC3115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"score":    [88, 75, 92, 60, 85],</w:t>
      </w:r>
    </w:p>
    <w:p w14:paraId="0623C7AD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"category": ["A", "B", "A", "C", "B"]</w:t>
      </w:r>
    </w:p>
    <w:p w14:paraId="25AFF18B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})</w:t>
      </w:r>
    </w:p>
    <w:p w14:paraId="69D23617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4071ECF8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rows, cols = df.shape</w:t>
      </w:r>
    </w:p>
    <w:p w14:paraId="6D9CAD0C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print("Number of rows:", rows)</w:t>
      </w:r>
    </w:p>
    <w:p w14:paraId="2EA7A616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print("Number of columns:", cols)</w:t>
      </w:r>
    </w:p>
    <w:p w14:paraId="709B763A" w14:textId="77777777" w:rsidR="00466C7C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17137FEA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Number of rows: 5</w:t>
      </w:r>
    </w:p>
    <w:p w14:paraId="621EFCC3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Number of columns: 4</w:t>
      </w:r>
    </w:p>
    <w:p w14:paraId="59D3ACFD" w14:textId="77777777" w:rsidR="00466C7C" w:rsidRDefault="00466C7C"/>
    <w:p w14:paraId="4F670543" w14:textId="77777777" w:rsidR="00534257" w:rsidRDefault="00534257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28A0522F" w14:textId="0BA18B3B" w:rsidR="00466C7C" w:rsidRDefault="00000000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P104_Filter_Data.py</w:t>
      </w:r>
    </w:p>
    <w:p w14:paraId="297D9A9C" w14:textId="77777777" w:rsidR="00466C7C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52A11BBA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pandas as pd</w:t>
      </w:r>
    </w:p>
    <w:p w14:paraId="09B18C3C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7B5D8F38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 = pd.DataFrame({</w:t>
      </w:r>
    </w:p>
    <w:p w14:paraId="4F4C44BD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"name":        ["Alice", "Bob", "Charlie", "Diana", "Eve"],</w:t>
      </w:r>
    </w:p>
    <w:p w14:paraId="3BF5E7FE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"column_name": [5, 15, 8, 20, 12],</w:t>
      </w:r>
    </w:p>
    <w:p w14:paraId="63D1D33D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"category":    ["A", "B", "A", "C", "B"]</w:t>
      </w:r>
    </w:p>
    <w:p w14:paraId="03A1AE72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})</w:t>
      </w:r>
    </w:p>
    <w:p w14:paraId="6CADF260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68383818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df_filtered = df[df["column_name"] &gt; 10]</w:t>
      </w:r>
    </w:p>
    <w:p w14:paraId="4FCCEE39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print("Original DataFrame:\n", df)</w:t>
      </w:r>
    </w:p>
    <w:p w14:paraId="03DBE411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print("\nFiltered (column_name &gt; 10):\n", df_filtered)</w:t>
      </w:r>
    </w:p>
    <w:p w14:paraId="25C90E1C" w14:textId="77777777" w:rsidR="00466C7C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2D2F08E9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Original DataFrame:</w:t>
      </w:r>
    </w:p>
    <w:p w14:paraId="0075AA17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   name  column_name category</w:t>
      </w:r>
    </w:p>
    <w:p w14:paraId="3D0AE6DC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0    Alice            5        A</w:t>
      </w:r>
    </w:p>
    <w:p w14:paraId="664749BB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      Bob           15        B</w:t>
      </w:r>
    </w:p>
    <w:p w14:paraId="57E47EFF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  Charlie            8        A</w:t>
      </w:r>
    </w:p>
    <w:p w14:paraId="73E8E456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    Diana           20        C</w:t>
      </w:r>
    </w:p>
    <w:p w14:paraId="488CA011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4      Eve           12        B</w:t>
      </w:r>
    </w:p>
    <w:p w14:paraId="55E58A82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</w:t>
      </w:r>
    </w:p>
    <w:p w14:paraId="61FF915D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Filtered (column_name &gt; 10):</w:t>
      </w:r>
    </w:p>
    <w:p w14:paraId="24788B75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 name  column_name category</w:t>
      </w:r>
    </w:p>
    <w:p w14:paraId="3F8AC5D8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    Bob           15        B</w:t>
      </w:r>
    </w:p>
    <w:p w14:paraId="49D4CE1A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  Diana           20        C</w:t>
      </w:r>
    </w:p>
    <w:p w14:paraId="03F3A519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4    Eve           12        B</w:t>
      </w:r>
    </w:p>
    <w:p w14:paraId="351167E8" w14:textId="77777777" w:rsidR="00466C7C" w:rsidRDefault="00466C7C"/>
    <w:p w14:paraId="7CD5B497" w14:textId="77777777" w:rsidR="00534257" w:rsidRDefault="00534257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77CBEF1E" w14:textId="3E41C956" w:rsidR="00466C7C" w:rsidRDefault="00000000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P105_Missing_Data.py</w:t>
      </w:r>
    </w:p>
    <w:p w14:paraId="65A148CF" w14:textId="77777777" w:rsidR="00466C7C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7773113A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pandas as pd</w:t>
      </w:r>
    </w:p>
    <w:p w14:paraId="1468CAB8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1335B702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0EBA8A1E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 = pd.DataFrame({</w:t>
      </w:r>
    </w:p>
    <w:p w14:paraId="255151D4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"name":  ["Alice", "Bob", None, "Diana", "Eve"],</w:t>
      </w:r>
    </w:p>
    <w:p w14:paraId="3BBCFCF2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"age":   [25, np.nan, 22, 35, np.nan],</w:t>
      </w:r>
    </w:p>
    <w:p w14:paraId="5C409BF7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"score": [88, 75, np.nan, 60, 85]</w:t>
      </w:r>
    </w:p>
    <w:p w14:paraId="35AC3A95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})</w:t>
      </w:r>
    </w:p>
    <w:p w14:paraId="2B503687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3F48AF10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print("Count:\n", df.isnull().sum())</w:t>
      </w:r>
    </w:p>
    <w:p w14:paraId="6270C05E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1A90C1E6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df["age"] = df["age"].fillna(df["age"].mean())</w:t>
      </w:r>
    </w:p>
    <w:p w14:paraId="3E6B4FAC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df["score"] = df["score"].fillna(df["score"].mean())</w:t>
      </w:r>
    </w:p>
    <w:p w14:paraId="35DC5F63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 = df.dropna()</w:t>
      </w:r>
    </w:p>
    <w:p w14:paraId="62443400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print("\nNew DataFrame:\n", df)</w:t>
      </w:r>
    </w:p>
    <w:p w14:paraId="6D8BD870" w14:textId="77777777" w:rsidR="00466C7C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28FB24DE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Count:</w:t>
      </w:r>
    </w:p>
    <w:p w14:paraId="45C22CF1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name     1</w:t>
      </w:r>
    </w:p>
    <w:p w14:paraId="454300A7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age      2</w:t>
      </w:r>
    </w:p>
    <w:p w14:paraId="367CDE1C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score    1</w:t>
      </w:r>
    </w:p>
    <w:p w14:paraId="6F61B109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dtype: int64</w:t>
      </w:r>
    </w:p>
    <w:p w14:paraId="11D19072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</w:t>
      </w:r>
    </w:p>
    <w:p w14:paraId="2F9F27BA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New DataFrame:</w:t>
      </w:r>
    </w:p>
    <w:p w14:paraId="07C3DAE6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 name        age  score</w:t>
      </w:r>
    </w:p>
    <w:p w14:paraId="7FB1523D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0  Alice  25.000000   88.0</w:t>
      </w:r>
    </w:p>
    <w:p w14:paraId="50ACE033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    Bob  27.333333   75.0</w:t>
      </w:r>
    </w:p>
    <w:p w14:paraId="1321F00D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  Diana  35.000000   60.0</w:t>
      </w:r>
    </w:p>
    <w:p w14:paraId="1802EF4D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4    Eve  27.333333   85.0</w:t>
      </w:r>
    </w:p>
    <w:p w14:paraId="43A328E0" w14:textId="77777777" w:rsidR="00466C7C" w:rsidRDefault="00466C7C"/>
    <w:p w14:paraId="571BFC31" w14:textId="77777777" w:rsidR="00534257" w:rsidRDefault="00534257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6563F349" w14:textId="2D7E0895" w:rsidR="00466C7C" w:rsidRDefault="00000000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P106_Group_Aggregate.py</w:t>
      </w:r>
    </w:p>
    <w:p w14:paraId="46793686" w14:textId="77777777" w:rsidR="00466C7C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332D87F3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pandas as pd</w:t>
      </w:r>
    </w:p>
    <w:p w14:paraId="74C543E0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4EC9D6F8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 = pd.DataFrame({</w:t>
      </w:r>
    </w:p>
    <w:p w14:paraId="3048C5D5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"category": ["A", "B", "A", "C", "B", "C", "A"],</w:t>
      </w:r>
    </w:p>
    <w:p w14:paraId="72DA38C5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"value":    [10, 20, 30, 40, 50, 60, 70]</w:t>
      </w:r>
    </w:p>
    <w:p w14:paraId="38C0C6D7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})</w:t>
      </w:r>
    </w:p>
    <w:p w14:paraId="569907E3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47D06AE1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gmean = df.groupby("category")["value"].mean()</w:t>
      </w:r>
    </w:p>
    <w:p w14:paraId="21A1044B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392E80D2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print("DataFrame:\n", df)</w:t>
      </w:r>
    </w:p>
    <w:p w14:paraId="4810CE62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print("\nMean values in each category:\n", gmean)</w:t>
      </w:r>
    </w:p>
    <w:p w14:paraId="47CA5420" w14:textId="77777777" w:rsidR="00466C7C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380A3740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DataFrame:</w:t>
      </w:r>
    </w:p>
    <w:p w14:paraId="7AF6741A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category  value</w:t>
      </w:r>
    </w:p>
    <w:p w14:paraId="5BD11230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0        A     10</w:t>
      </w:r>
    </w:p>
    <w:p w14:paraId="7EB3A84E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        B     20</w:t>
      </w:r>
    </w:p>
    <w:p w14:paraId="4D4CB59E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        A     30</w:t>
      </w:r>
    </w:p>
    <w:p w14:paraId="12E03CDA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        C     40</w:t>
      </w:r>
    </w:p>
    <w:p w14:paraId="3F8B317D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4        B     50</w:t>
      </w:r>
    </w:p>
    <w:p w14:paraId="59F66E63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5        C     60</w:t>
      </w:r>
    </w:p>
    <w:p w14:paraId="5DF5ADF8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6        A     70</w:t>
      </w:r>
    </w:p>
    <w:p w14:paraId="351FF36A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</w:t>
      </w:r>
    </w:p>
    <w:p w14:paraId="25C9E7B3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Mean values in each category:</w:t>
      </w:r>
    </w:p>
    <w:p w14:paraId="4DCA8EB9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category</w:t>
      </w:r>
    </w:p>
    <w:p w14:paraId="6ED24118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A    36.666667</w:t>
      </w:r>
    </w:p>
    <w:p w14:paraId="13183985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B    35.000000</w:t>
      </w:r>
    </w:p>
    <w:p w14:paraId="23636A47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C    50.000000</w:t>
      </w:r>
    </w:p>
    <w:p w14:paraId="37F0D9CB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Name: value, dtype: float64</w:t>
      </w:r>
    </w:p>
    <w:p w14:paraId="2DE01CD6" w14:textId="77777777" w:rsidR="00466C7C" w:rsidRDefault="00466C7C"/>
    <w:p w14:paraId="04839A35" w14:textId="77777777" w:rsidR="00534257" w:rsidRDefault="00534257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09BEFA4A" w14:textId="67A6C940" w:rsidR="00466C7C" w:rsidRDefault="00000000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P107_Merge_DataFrames.py</w:t>
      </w:r>
    </w:p>
    <w:p w14:paraId="7E94935D" w14:textId="77777777" w:rsidR="00466C7C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24E6569D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pandas as pd</w:t>
      </w:r>
    </w:p>
    <w:p w14:paraId="33959A61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0D5050CF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df1 = pd.DataFrame({</w:t>
      </w:r>
    </w:p>
    <w:p w14:paraId="5D38D94F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"id":   [1, 2, 3, 4],</w:t>
      </w:r>
    </w:p>
    <w:p w14:paraId="68F589CF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"name": ["Alice", "Bob", "Charlie", "Diana"]</w:t>
      </w:r>
    </w:p>
    <w:p w14:paraId="2EB4A96F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})</w:t>
      </w:r>
    </w:p>
    <w:p w14:paraId="63D4DBFE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780882DA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df2 = pd.DataFrame({</w:t>
      </w:r>
    </w:p>
    <w:p w14:paraId="7990CE64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"id":    [2, 3, 4, 5],</w:t>
      </w:r>
    </w:p>
    <w:p w14:paraId="434AD36E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"score": [85, 90, 78, 92]</w:t>
      </w:r>
    </w:p>
    <w:p w14:paraId="289DFB9A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})</w:t>
      </w:r>
    </w:p>
    <w:p w14:paraId="4FCA1837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170FC495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merged = pd.merge(df1, df2, on="id")</w:t>
      </w:r>
    </w:p>
    <w:p w14:paraId="52F5505C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print("DF1:\n", df1)</w:t>
      </w:r>
    </w:p>
    <w:p w14:paraId="2818B729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print("\nDF2:\n", df2)</w:t>
      </w:r>
    </w:p>
    <w:p w14:paraId="57375C49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print("\nMerged DF:\n", merged)</w:t>
      </w:r>
    </w:p>
    <w:p w14:paraId="01DC45CC" w14:textId="77777777" w:rsidR="00466C7C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7A6E5E73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DF1:</w:t>
      </w:r>
    </w:p>
    <w:p w14:paraId="772A5C96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id     name</w:t>
      </w:r>
    </w:p>
    <w:p w14:paraId="2F2ECC2C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0   1    Alice</w:t>
      </w:r>
    </w:p>
    <w:p w14:paraId="315B7A32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   2      Bob</w:t>
      </w:r>
    </w:p>
    <w:p w14:paraId="1D6B8B36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   3  Charlie</w:t>
      </w:r>
    </w:p>
    <w:p w14:paraId="41C84F30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   4    Diana</w:t>
      </w:r>
    </w:p>
    <w:p w14:paraId="3C92C399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</w:t>
      </w:r>
    </w:p>
    <w:p w14:paraId="65669248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DF2:</w:t>
      </w:r>
    </w:p>
    <w:p w14:paraId="2B06BBDC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id  score</w:t>
      </w:r>
    </w:p>
    <w:p w14:paraId="3C61A962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0   2     85</w:t>
      </w:r>
    </w:p>
    <w:p w14:paraId="09ABF2DD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1   3     90</w:t>
      </w:r>
    </w:p>
    <w:p w14:paraId="2490CF18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2   4     78</w:t>
      </w:r>
    </w:p>
    <w:p w14:paraId="62659825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3   5     92</w:t>
      </w:r>
    </w:p>
    <w:p w14:paraId="6E8AA7C5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</w:t>
      </w:r>
    </w:p>
    <w:p w14:paraId="585312B9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Merged DF:</w:t>
      </w:r>
    </w:p>
    <w:p w14:paraId="06021B40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id     name  score</w:t>
      </w:r>
    </w:p>
    <w:p w14:paraId="19DC2A23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0   2      Bob     85</w:t>
      </w:r>
    </w:p>
    <w:p w14:paraId="2E4949EC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   3  Charlie     90</w:t>
      </w:r>
    </w:p>
    <w:p w14:paraId="4CA5A7F8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   4    Diana     78</w:t>
      </w:r>
    </w:p>
    <w:p w14:paraId="0A29A8A4" w14:textId="77777777" w:rsidR="00466C7C" w:rsidRDefault="00466C7C"/>
    <w:p w14:paraId="1DF79F3C" w14:textId="77777777" w:rsidR="00534257" w:rsidRDefault="00534257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7B37635B" w14:textId="47BFA3B1" w:rsidR="00466C7C" w:rsidRDefault="00000000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P108_Bar_Chart.py</w:t>
      </w:r>
    </w:p>
    <w:p w14:paraId="16EB9AB7" w14:textId="77777777" w:rsidR="00466C7C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679B0D4F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pandas as pd</w:t>
      </w:r>
    </w:p>
    <w:p w14:paraId="425A7DB2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matplotlib.pyplot as plt</w:t>
      </w:r>
    </w:p>
    <w:p w14:paraId="2494E205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7EAF90CF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 = pd.DataFrame({</w:t>
      </w:r>
    </w:p>
    <w:p w14:paraId="305361D7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"category": ["A", "B", "A", "C", "B", "C", "A", "B"]</w:t>
      </w:r>
    </w:p>
    <w:p w14:paraId="09DD4CB3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})</w:t>
      </w:r>
    </w:p>
    <w:p w14:paraId="09D42F78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2C2DCA2A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values = df["category"].value_counts()</w:t>
      </w:r>
    </w:p>
    <w:p w14:paraId="73B1703E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values.plot(kind="bar", color=["red", "green", "blue"])</w:t>
      </w:r>
    </w:p>
    <w:p w14:paraId="792BE332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23B7EBED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plt.title("Counts of Unique Values in 'category'")</w:t>
      </w:r>
    </w:p>
    <w:p w14:paraId="61E2B930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plt.xlabel("Category")</w:t>
      </w:r>
    </w:p>
    <w:p w14:paraId="51E75B53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plt.ylabel("Count")</w:t>
      </w:r>
    </w:p>
    <w:p w14:paraId="33A766C7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plt.tight_layout()</w:t>
      </w:r>
    </w:p>
    <w:p w14:paraId="381EC226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plt.show()</w:t>
      </w:r>
    </w:p>
    <w:p w14:paraId="0F0B0E30" w14:textId="77777777" w:rsidR="00466C7C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531CF3F6" w14:textId="24D1B8B9" w:rsidR="00466C7C" w:rsidRDefault="00534257">
      <w:r w:rsidRPr="00534257">
        <w:drawing>
          <wp:inline distT="0" distB="0" distL="0" distR="0" wp14:anchorId="1CA86282" wp14:editId="4C2C49BD">
            <wp:extent cx="3337560" cy="2858812"/>
            <wp:effectExtent l="0" t="0" r="0" b="0"/>
            <wp:docPr id="23157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78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6687" cy="286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CCA8" w14:textId="77777777" w:rsidR="00534257" w:rsidRDefault="00534257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18C7F6F1" w14:textId="5A15B1CC" w:rsidR="00466C7C" w:rsidRDefault="00000000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P109_Datetime_Ops.py</w:t>
      </w:r>
    </w:p>
    <w:p w14:paraId="4A593578" w14:textId="77777777" w:rsidR="00466C7C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5B652617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pandas as pd</w:t>
      </w:r>
    </w:p>
    <w:p w14:paraId="527336F7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2910902D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 = pd.DataFrame({</w:t>
      </w:r>
    </w:p>
    <w:p w14:paraId="7B77DE25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"event": ["A", "B", "C", "D"],</w:t>
      </w:r>
    </w:p>
    <w:p w14:paraId="40921C70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"date":  ["2024-01-15", "2024-03-22", "2024-06-05", "2024-11-30"]</w:t>
      </w:r>
    </w:p>
    <w:p w14:paraId="4059DD36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})</w:t>
      </w:r>
    </w:p>
    <w:p w14:paraId="5288495E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51737270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df["date_datetime"] = pd.to_datetime(df["date"],format="%Y-%m-%d")</w:t>
      </w:r>
    </w:p>
    <w:p w14:paraId="54FA23FA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df["month"] = df["date"].dt.month</w:t>
      </w:r>
    </w:p>
    <w:p w14:paraId="1B43203D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print(df)</w:t>
      </w:r>
    </w:p>
    <w:p w14:paraId="793885A5" w14:textId="77777777" w:rsidR="00466C7C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086C01B5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[stderr]</w:t>
      </w:r>
    </w:p>
    <w:p w14:paraId="328A2C7C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Traceback (most recent call last):</w:t>
      </w:r>
    </w:p>
    <w:p w14:paraId="79D95F92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File "/mnt/documents/Essentials/SJU/SJU Programming/S5 - ML/Pandas/P109_Datetime_Ops.py", line 9, in &lt;module&gt;</w:t>
      </w:r>
    </w:p>
    <w:p w14:paraId="23344BAB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df["month"] = df["date"].dt.month</w:t>
      </w:r>
    </w:p>
    <w:p w14:paraId="28479AB1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File "/home/sujan/.local/lib/python3.10/site-packages/pandas/core/generic.py", line 6321, in __getattr__</w:t>
      </w:r>
    </w:p>
    <w:p w14:paraId="5E063B49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return object.__getattribute__(self, name)</w:t>
      </w:r>
    </w:p>
    <w:p w14:paraId="301D4832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File "/home/sujan/.local/lib/python3.10/site-packages/pandas/core/accessor.py", line 224, in __get__</w:t>
      </w:r>
    </w:p>
    <w:p w14:paraId="6E67767C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accessor_obj = self._accessor(obj)</w:t>
      </w:r>
    </w:p>
    <w:p w14:paraId="12396876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File "/home/sujan/.local/lib/python3.10/site-packages/pandas/core/indexes/accessors.py", line 643, in __new__</w:t>
      </w:r>
    </w:p>
    <w:p w14:paraId="3F69429F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raise AttributeError("Can only use .dt accessor with datetimelike values")</w:t>
      </w:r>
    </w:p>
    <w:p w14:paraId="442D99BD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AttributeError: Can only use .dt accessor with datetimelike values. Did you mean: 'at'?</w:t>
      </w:r>
    </w:p>
    <w:p w14:paraId="246FC88B" w14:textId="77777777" w:rsidR="00466C7C" w:rsidRDefault="00466C7C"/>
    <w:p w14:paraId="64F6F3E9" w14:textId="77777777" w:rsidR="00534257" w:rsidRDefault="00534257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6F6D5103" w14:textId="3C8211F0" w:rsidR="00466C7C" w:rsidRDefault="00000000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P110_Save_Data.py</w:t>
      </w:r>
    </w:p>
    <w:p w14:paraId="4FC9DC18" w14:textId="77777777" w:rsidR="00466C7C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0E0D763D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pandas as pd</w:t>
      </w:r>
    </w:p>
    <w:p w14:paraId="357DBCC1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33BF139A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 = pd.DataFrame({</w:t>
      </w:r>
    </w:p>
    <w:p w14:paraId="445FCC78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"name":     ["Alice", "Bob", "Charlie"],</w:t>
      </w:r>
    </w:p>
    <w:p w14:paraId="2A33E30C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"score":    [88, 75, 92],</w:t>
      </w:r>
    </w:p>
    <w:p w14:paraId="239A19D4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"category": ["A", "B", "A"]</w:t>
      </w:r>
    </w:p>
    <w:p w14:paraId="69DDA504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})</w:t>
      </w:r>
    </w:p>
    <w:p w14:paraId="771083D5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4F9E8C79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df["grade"] = df["score"].apply(lambda x: "Pass" if x &gt;= 80 else "Fail")</w:t>
      </w:r>
    </w:p>
    <w:p w14:paraId="107FCECF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122D8E4E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df.to_csv("output_data.csv", index=False)</w:t>
      </w:r>
    </w:p>
    <w:p w14:paraId="78B8F52A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print("\nOutput CSV:")</w:t>
      </w:r>
    </w:p>
    <w:p w14:paraId="6AA23A40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with open("output_data.csv", "r") as file:</w:t>
      </w:r>
    </w:p>
    <w:p w14:paraId="6CA19BF6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print(file.read())</w:t>
      </w:r>
    </w:p>
    <w:p w14:paraId="0EE93018" w14:textId="77777777" w:rsidR="00466C7C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22E6C8C9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</w:t>
      </w:r>
    </w:p>
    <w:p w14:paraId="0AB1861D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Output CSV:</w:t>
      </w:r>
    </w:p>
    <w:p w14:paraId="5772B7C3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name,score,category,grade</w:t>
      </w:r>
    </w:p>
    <w:p w14:paraId="67009AA4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Alice,88,A,Pass</w:t>
      </w:r>
    </w:p>
    <w:p w14:paraId="1D396783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Bob,75,B,Fail</w:t>
      </w:r>
    </w:p>
    <w:p w14:paraId="3E44CF93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Charlie,92,A,Pass</w:t>
      </w:r>
    </w:p>
    <w:p w14:paraId="70DC2313" w14:textId="77777777" w:rsidR="00466C7C" w:rsidRDefault="00466C7C"/>
    <w:p w14:paraId="3B959D4D" w14:textId="77777777" w:rsidR="00534257" w:rsidRDefault="00534257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483A8697" w14:textId="7860FB4C" w:rsidR="00466C7C" w:rsidRDefault="00000000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P201_Load_Iris.py</w:t>
      </w:r>
    </w:p>
    <w:p w14:paraId="084A1DE9" w14:textId="77777777" w:rsidR="00466C7C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1E6A18F6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pandas as pd</w:t>
      </w:r>
    </w:p>
    <w:p w14:paraId="674C5A60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from sklearn.datasets import load_iris</w:t>
      </w:r>
    </w:p>
    <w:p w14:paraId="7733F9E0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200600E3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iris = load_iris(as_frame=True)</w:t>
      </w:r>
    </w:p>
    <w:p w14:paraId="215CB758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 = iris.frame</w:t>
      </w:r>
    </w:p>
    <w:p w14:paraId="7CF26B41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df["species"] = df["target"].map({0: "setosa", 1: "versicolor", 2: "virginica"})</w:t>
      </w:r>
    </w:p>
    <w:p w14:paraId="7B0996F8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39F199C3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print("\nFirst 5 rows:")</w:t>
      </w:r>
    </w:p>
    <w:p w14:paraId="04A49673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print(df.head())</w:t>
      </w:r>
    </w:p>
    <w:p w14:paraId="392C6DA1" w14:textId="77777777" w:rsidR="00466C7C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787687A3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</w:t>
      </w:r>
    </w:p>
    <w:p w14:paraId="763E635C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First 5 rows:</w:t>
      </w:r>
    </w:p>
    <w:p w14:paraId="5276B708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sepal length (cm)  sepal width (cm)  ...  target  species</w:t>
      </w:r>
    </w:p>
    <w:p w14:paraId="2F589C6D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0                5.1               3.5  ...       0   setosa</w:t>
      </w:r>
    </w:p>
    <w:p w14:paraId="7575D85D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                4.9               3.0  ...       0   setosa</w:t>
      </w:r>
    </w:p>
    <w:p w14:paraId="44FA4EA9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                4.7               3.2  ...       0   setosa</w:t>
      </w:r>
    </w:p>
    <w:p w14:paraId="51A8925E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                4.6               3.1  ...       0   setosa</w:t>
      </w:r>
    </w:p>
    <w:p w14:paraId="4B040C58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4                5.0               3.6  ...       0   setosa</w:t>
      </w:r>
    </w:p>
    <w:p w14:paraId="755A70E5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</w:t>
      </w:r>
    </w:p>
    <w:p w14:paraId="29A9F4BC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[5 rows x 6 columns]</w:t>
      </w:r>
    </w:p>
    <w:p w14:paraId="781E875E" w14:textId="77777777" w:rsidR="00466C7C" w:rsidRDefault="00466C7C"/>
    <w:p w14:paraId="735D2ABF" w14:textId="77777777" w:rsidR="00534257" w:rsidRDefault="00534257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463C0E65" w14:textId="75C07533" w:rsidR="00466C7C" w:rsidRDefault="00000000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P202_Filter_Iris.py</w:t>
      </w:r>
    </w:p>
    <w:p w14:paraId="09010C3D" w14:textId="77777777" w:rsidR="00466C7C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083F47F2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pandas as pd</w:t>
      </w:r>
    </w:p>
    <w:p w14:paraId="7EB7C2D6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from sklearn.datasets import load_iris</w:t>
      </w:r>
    </w:p>
    <w:p w14:paraId="6ABA8739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10E27CBD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iris = load_iris(as_frame=True)</w:t>
      </w:r>
    </w:p>
    <w:p w14:paraId="5BD808C5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 = iris.frame</w:t>
      </w:r>
    </w:p>
    <w:p w14:paraId="09D54A8E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df["species"] = df["target"].map({0: "setosa", 1: "versicolor", 2: "virginica"})</w:t>
      </w:r>
    </w:p>
    <w:p w14:paraId="5699ED05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6A26C4F0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df_filtered = df[(df["sepal length (cm)"] &gt; 5) &amp; (df["species"] == "setosa")]</w:t>
      </w:r>
    </w:p>
    <w:p w14:paraId="6C5E0925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6E91C819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print("Rows where sepal_length &gt; 5 and species == setosa:")</w:t>
      </w:r>
    </w:p>
    <w:p w14:paraId="69B66A6E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print(df_filtered)</w:t>
      </w:r>
    </w:p>
    <w:p w14:paraId="161DE7D6" w14:textId="77777777" w:rsidR="00466C7C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1453C979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Rows where sepal_length &gt; 5 and species == setosa:</w:t>
      </w:r>
    </w:p>
    <w:p w14:paraId="6D64DA6E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sepal length (cm)  sepal width (cm)  ...  target  species</w:t>
      </w:r>
    </w:p>
    <w:p w14:paraId="511CA5FF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0                 5.1               3.5  ...       0   setosa</w:t>
      </w:r>
    </w:p>
    <w:p w14:paraId="5319012D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5                 5.4               3.9  ...       0   setosa</w:t>
      </w:r>
    </w:p>
    <w:p w14:paraId="014EF783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10                5.4               3.7  ...       0   setosa</w:t>
      </w:r>
    </w:p>
    <w:p w14:paraId="4D7A201A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14                5.8               4.0  ...       0   setosa</w:t>
      </w:r>
    </w:p>
    <w:p w14:paraId="612E522C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15                5.7               4.4  ...       0   setosa</w:t>
      </w:r>
    </w:p>
    <w:p w14:paraId="4913474A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16                5.4               3.9  ...       0   setosa</w:t>
      </w:r>
    </w:p>
    <w:p w14:paraId="03A2AB8B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17                5.1               3.5  ...       0   setosa</w:t>
      </w:r>
    </w:p>
    <w:p w14:paraId="129B95D1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18                5.7               3.8  ...       0   setosa</w:t>
      </w:r>
    </w:p>
    <w:p w14:paraId="75CF2DBE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19                5.1               3.8  ...       0   setosa</w:t>
      </w:r>
    </w:p>
    <w:p w14:paraId="281AC26B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20                5.4               3.4  ...       0   setosa</w:t>
      </w:r>
    </w:p>
    <w:p w14:paraId="25A14808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21                5.1               3.7  ...       0   setosa</w:t>
      </w:r>
    </w:p>
    <w:p w14:paraId="3755277C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23                5.1               3.3  ...       0   setosa</w:t>
      </w:r>
    </w:p>
    <w:p w14:paraId="58D88BF3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27                5.2               3.5  ...       0   setosa</w:t>
      </w:r>
    </w:p>
    <w:p w14:paraId="067DC332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28                5.2               3.4  ...       0   setosa</w:t>
      </w:r>
    </w:p>
    <w:p w14:paraId="21B60771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31                5.4               3.4  ...       0   setosa</w:t>
      </w:r>
    </w:p>
    <w:p w14:paraId="5F484F51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32                5.2               4.1  ...       0   setosa</w:t>
      </w:r>
    </w:p>
    <w:p w14:paraId="7417CB63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33                5.5               4.2  ...       0   setosa</w:t>
      </w:r>
    </w:p>
    <w:p w14:paraId="4FE2838F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36                5.5               3.5  ...       0   setosa</w:t>
      </w:r>
    </w:p>
    <w:p w14:paraId="3FDDE2AF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39                5.1               3.4  ...       0   setosa</w:t>
      </w:r>
    </w:p>
    <w:p w14:paraId="3E4E3655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44                5.1               3.8  ...       0   setosa</w:t>
      </w:r>
    </w:p>
    <w:p w14:paraId="59871DCA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46                5.1               3.8  ...       0   setosa</w:t>
      </w:r>
    </w:p>
    <w:p w14:paraId="2F8EB017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48                5.3               3.7  ...       0   setosa</w:t>
      </w:r>
    </w:p>
    <w:p w14:paraId="100636CE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</w:t>
      </w:r>
    </w:p>
    <w:p w14:paraId="59712525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[22 rows x 6 columns]</w:t>
      </w:r>
    </w:p>
    <w:p w14:paraId="64AAF201" w14:textId="77777777" w:rsidR="00466C7C" w:rsidRDefault="00466C7C"/>
    <w:p w14:paraId="58CAB230" w14:textId="77777777" w:rsidR="00534257" w:rsidRDefault="00534257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0D12E9FB" w14:textId="583DE017" w:rsidR="00466C7C" w:rsidRDefault="00000000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P203_Handle_Missing.py</w:t>
      </w:r>
    </w:p>
    <w:p w14:paraId="29A6FEF4" w14:textId="77777777" w:rsidR="00466C7C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068F9609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pandas as pd</w:t>
      </w:r>
    </w:p>
    <w:p w14:paraId="4D7B7E02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159DE90C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from sklearn.datasets import load_iris</w:t>
      </w:r>
    </w:p>
    <w:p w14:paraId="66022E6D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7CBBE6DB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iris = load_iris(as_frame=True)</w:t>
      </w:r>
    </w:p>
    <w:p w14:paraId="4F9468E7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 = iris.frame</w:t>
      </w:r>
    </w:p>
    <w:p w14:paraId="0B893DD0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2B150A83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df.iloc[0, 0] = np.nan</w:t>
      </w:r>
    </w:p>
    <w:p w14:paraId="61411509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df.iloc[5, 2] = np.nan</w:t>
      </w:r>
    </w:p>
    <w:p w14:paraId="18D0E51F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20F28A7D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print("Missing values before:\n", df.isnull().sum())</w:t>
      </w:r>
    </w:p>
    <w:p w14:paraId="13B7A80B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df.fillna(df.mean(numeric_only=True), inplace=True)</w:t>
      </w:r>
    </w:p>
    <w:p w14:paraId="07B65E2E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print("\nMissing values after:\n", df.isnull().sum())</w:t>
      </w:r>
    </w:p>
    <w:p w14:paraId="7A47B651" w14:textId="77777777" w:rsidR="00466C7C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2C2A36B1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Missing values before:</w:t>
      </w:r>
    </w:p>
    <w:p w14:paraId="6A80E21D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sepal length (cm)    1</w:t>
      </w:r>
    </w:p>
    <w:p w14:paraId="6D6F6D1E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sepal width (cm)     0</w:t>
      </w:r>
    </w:p>
    <w:p w14:paraId="66B9F808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petal length (cm)    1</w:t>
      </w:r>
    </w:p>
    <w:p w14:paraId="076D268C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petal width (cm)     0</w:t>
      </w:r>
    </w:p>
    <w:p w14:paraId="016C81F5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target               0</w:t>
      </w:r>
    </w:p>
    <w:p w14:paraId="3AC25737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dtype: int64</w:t>
      </w:r>
    </w:p>
    <w:p w14:paraId="4C98B033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</w:t>
      </w:r>
    </w:p>
    <w:p w14:paraId="18AC63F4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Missing values after:</w:t>
      </w:r>
    </w:p>
    <w:p w14:paraId="28834FCC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sepal length (cm)    0</w:t>
      </w:r>
    </w:p>
    <w:p w14:paraId="50991BE0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sepal width (cm)     0</w:t>
      </w:r>
    </w:p>
    <w:p w14:paraId="1CCF4741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petal length (cm)    0</w:t>
      </w:r>
    </w:p>
    <w:p w14:paraId="56ED4B26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petal width (cm)     0</w:t>
      </w:r>
    </w:p>
    <w:p w14:paraId="6868D608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target               0</w:t>
      </w:r>
    </w:p>
    <w:p w14:paraId="18E7D9F5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dtype: int64</w:t>
      </w:r>
    </w:p>
    <w:p w14:paraId="11A158CF" w14:textId="77777777" w:rsidR="00466C7C" w:rsidRDefault="00466C7C"/>
    <w:p w14:paraId="1765C163" w14:textId="77777777" w:rsidR="00534257" w:rsidRDefault="00534257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75D8B7A4" w14:textId="7322C17D" w:rsidR="00466C7C" w:rsidRDefault="00000000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P204_Group_Stats.py</w:t>
      </w:r>
    </w:p>
    <w:p w14:paraId="160A027F" w14:textId="77777777" w:rsidR="00466C7C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190E759D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pandas as pd</w:t>
      </w:r>
    </w:p>
    <w:p w14:paraId="5AC2D9B5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from sklearn.datasets import load_iris</w:t>
      </w:r>
    </w:p>
    <w:p w14:paraId="0026CE26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6BBF2FAA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iris = load_iris(as_frame=True)</w:t>
      </w:r>
    </w:p>
    <w:p w14:paraId="20947EE1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 = iris.frame</w:t>
      </w:r>
    </w:p>
    <w:p w14:paraId="7BD431CF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df["species"] = df["target"].map({0: "setosa", 1: "versicolor", 2: "virginica"})</w:t>
      </w:r>
    </w:p>
    <w:p w14:paraId="1687DB9F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75011B54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numeric_cols = ["sepal length (cm)", "sepal width (cm)", "petal length (cm)", "petal width (cm)"]</w:t>
      </w:r>
    </w:p>
    <w:p w14:paraId="46826B0A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stats = df.groupby("species")[numeric_cols].agg(["mean", "median", "std"])</w:t>
      </w:r>
    </w:p>
    <w:p w14:paraId="14512C7C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09246053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print(stats)</w:t>
      </w:r>
    </w:p>
    <w:p w14:paraId="53900A5F" w14:textId="77777777" w:rsidR="00466C7C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57EABD85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       sepal length (cm)                   ... petal width (cm)                 </w:t>
      </w:r>
    </w:p>
    <w:p w14:paraId="63757D71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                    mean median       std  ...             mean median       std</w:t>
      </w:r>
    </w:p>
    <w:p w14:paraId="2D5A47FF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species                                        ...                                  </w:t>
      </w:r>
    </w:p>
    <w:p w14:paraId="7B88C358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setosa                 5.006    5.0  0.352490  ...            0.246    0.2  0.105386</w:t>
      </w:r>
    </w:p>
    <w:p w14:paraId="48BB12A3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versicolor             5.936    5.9  0.516171  ...            1.326    1.3  0.197753</w:t>
      </w:r>
    </w:p>
    <w:p w14:paraId="4BC6C0DE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virginica              6.588    6.5  0.635880  ...            2.026    2.0  0.274650</w:t>
      </w:r>
    </w:p>
    <w:p w14:paraId="22E1F3B2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</w:t>
      </w:r>
    </w:p>
    <w:p w14:paraId="514EAE7B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[3 rows x 12 columns]</w:t>
      </w:r>
    </w:p>
    <w:p w14:paraId="52889513" w14:textId="77777777" w:rsidR="00466C7C" w:rsidRDefault="00466C7C"/>
    <w:p w14:paraId="0A992EE9" w14:textId="77777777" w:rsidR="00534257" w:rsidRDefault="00534257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5CCBE56C" w14:textId="35B8B8E0" w:rsidR="00466C7C" w:rsidRDefault="00000000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P205_Merge_Students.py</w:t>
      </w:r>
    </w:p>
    <w:p w14:paraId="152D532D" w14:textId="77777777" w:rsidR="00466C7C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06DCB141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pandas as pd</w:t>
      </w:r>
    </w:p>
    <w:p w14:paraId="5B88BE2A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27F429E6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students = pd.DataFrame({</w:t>
      </w:r>
    </w:p>
    <w:p w14:paraId="5CF831D2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"student_id": [101, 102, 103, 104],</w:t>
      </w:r>
    </w:p>
    <w:p w14:paraId="389C3A41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"name":       ["Rahul", "Brian", "Yash", "Vigesh"]</w:t>
      </w:r>
    </w:p>
    <w:p w14:paraId="5C7397D8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})</w:t>
      </w:r>
    </w:p>
    <w:p w14:paraId="59951734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47A808A5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courses = pd.DataFrame({</w:t>
      </w:r>
    </w:p>
    <w:p w14:paraId="14608B38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"student_id": [101, 102, 103, 105],</w:t>
      </w:r>
    </w:p>
    <w:p w14:paraId="56C99EB0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"course":     ["Math", "Science", "English", "History"],</w:t>
      </w:r>
    </w:p>
    <w:p w14:paraId="0FD99A63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"grade":      ["A", "B+", "A-", "B"]</w:t>
      </w:r>
    </w:p>
    <w:p w14:paraId="2A047047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})</w:t>
      </w:r>
    </w:p>
    <w:p w14:paraId="075422FF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41CF43E3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merged = pd.merge(students, courses, on="student_id", how="inner")</w:t>
      </w:r>
    </w:p>
    <w:p w14:paraId="476C3E98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print("Students:\n", students)</w:t>
      </w:r>
    </w:p>
    <w:p w14:paraId="1EAA32F9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print("\nCourses:\n", courses)</w:t>
      </w:r>
    </w:p>
    <w:p w14:paraId="02724790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print("\nMerged:\n", merged)</w:t>
      </w:r>
    </w:p>
    <w:p w14:paraId="75300F44" w14:textId="77777777" w:rsidR="00466C7C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4FC68722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Students:</w:t>
      </w:r>
    </w:p>
    <w:p w14:paraId="0E3B159F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student_id    name</w:t>
      </w:r>
    </w:p>
    <w:p w14:paraId="0BB92851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0         101   Rahul</w:t>
      </w:r>
    </w:p>
    <w:p w14:paraId="594C5DB4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         102   Brian</w:t>
      </w:r>
    </w:p>
    <w:p w14:paraId="61B397A8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         103    Yash</w:t>
      </w:r>
    </w:p>
    <w:p w14:paraId="41CDFCFF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         104  Vigesh</w:t>
      </w:r>
    </w:p>
    <w:p w14:paraId="166F8ADF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</w:t>
      </w:r>
    </w:p>
    <w:p w14:paraId="502F4462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Courses:</w:t>
      </w:r>
    </w:p>
    <w:p w14:paraId="405F465B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student_id   course grade</w:t>
      </w:r>
    </w:p>
    <w:p w14:paraId="221AFA56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0         101     Math     A</w:t>
      </w:r>
    </w:p>
    <w:p w14:paraId="00027097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         102  Science    B+</w:t>
      </w:r>
    </w:p>
    <w:p w14:paraId="78A5FEEF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         103  English    A-</w:t>
      </w:r>
    </w:p>
    <w:p w14:paraId="13320BDE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         105  History     B</w:t>
      </w:r>
    </w:p>
    <w:p w14:paraId="01FDFA6D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</w:t>
      </w:r>
    </w:p>
    <w:p w14:paraId="077CD29C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Merged:</w:t>
      </w:r>
    </w:p>
    <w:p w14:paraId="5AA86830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student_id   name   course grade</w:t>
      </w:r>
    </w:p>
    <w:p w14:paraId="09B1EF25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0         101  Rahul     Math     A</w:t>
      </w:r>
    </w:p>
    <w:p w14:paraId="0A301059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         102  Brian  Science    B+</w:t>
      </w:r>
    </w:p>
    <w:p w14:paraId="70EFD8C2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         103   Yash  English    A-</w:t>
      </w:r>
    </w:p>
    <w:p w14:paraId="3C5B6DAF" w14:textId="77777777" w:rsidR="00466C7C" w:rsidRDefault="00466C7C"/>
    <w:p w14:paraId="4B48D5B0" w14:textId="77777777" w:rsidR="00534257" w:rsidRDefault="00534257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1A8B98EF" w14:textId="31A969B3" w:rsidR="00466C7C" w:rsidRDefault="00000000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P206_Time_Series.py</w:t>
      </w:r>
    </w:p>
    <w:p w14:paraId="7876D1CD" w14:textId="77777777" w:rsidR="00466C7C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015BA288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pandas as pd</w:t>
      </w:r>
    </w:p>
    <w:p w14:paraId="3376F507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75A2DB2B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matplotlib.pyplot as plt</w:t>
      </w:r>
    </w:p>
    <w:p w14:paraId="03BEECDC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4E9162E7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dates = pd.date_range(start="2026-01-01", periods=30, freq="B")</w:t>
      </w:r>
    </w:p>
    <w:p w14:paraId="3A8C0D7D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prices = 100 + np.cumsum(np.random.randn(30))</w:t>
      </w:r>
    </w:p>
    <w:p w14:paraId="29EE3886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32FB246D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 = pd.DataFrame({"date": dates, "price": prices})</w:t>
      </w:r>
    </w:p>
    <w:p w14:paraId="67B148D4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df.set_index("date", inplace=True)</w:t>
      </w:r>
    </w:p>
    <w:p w14:paraId="1743E80D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2329F7F1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df["daily_return"] = df["price"].pct_change()</w:t>
      </w:r>
    </w:p>
    <w:p w14:paraId="1C199B64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print(df.head(10))</w:t>
      </w:r>
    </w:p>
    <w:p w14:paraId="1D6AFFB5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2CE074F5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fig, (price_plot, dr_plot) = plt.subplots(2, 1, figsize=(8, 5))</w:t>
      </w:r>
    </w:p>
    <w:p w14:paraId="39F3A94E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price_plot.plot(df["price"], label="Price")</w:t>
      </w:r>
    </w:p>
    <w:p w14:paraId="53B2E80E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price_plot.set_title("Stock Price")</w:t>
      </w:r>
    </w:p>
    <w:p w14:paraId="117D4F4F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dr_plot.bar(df.index, df["daily_return"], label="Daily Return", color="red")</w:t>
      </w:r>
    </w:p>
    <w:p w14:paraId="0F584499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dr_plot.set_title("Daily Returns")</w:t>
      </w:r>
    </w:p>
    <w:p w14:paraId="484C4C37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plt.tight_layout()</w:t>
      </w:r>
    </w:p>
    <w:p w14:paraId="3214C162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plt.show()</w:t>
      </w:r>
    </w:p>
    <w:p w14:paraId="614B998D" w14:textId="77777777" w:rsidR="00466C7C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2C4EA4F8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             price  daily_return</w:t>
      </w:r>
    </w:p>
    <w:p w14:paraId="601B8367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date                                </w:t>
      </w:r>
    </w:p>
    <w:p w14:paraId="1A8CE0EF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2026-01-01   98.486668           NaN</w:t>
      </w:r>
    </w:p>
    <w:p w14:paraId="299DF47C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2026-01-02   98.635305      0.001509</w:t>
      </w:r>
    </w:p>
    <w:p w14:paraId="2BB913B6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2026-01-05   97.039186     -0.016182</w:t>
      </w:r>
    </w:p>
    <w:p w14:paraId="7635FEB6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2026-01-06   98.621567      0.016307</w:t>
      </w:r>
    </w:p>
    <w:p w14:paraId="107984E8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2026-01-07   99.620498      0.010129</w:t>
      </w:r>
    </w:p>
    <w:p w14:paraId="20EC6444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2026-01-08   99.326530     -0.002951</w:t>
      </w:r>
    </w:p>
    <w:p w14:paraId="27CF5015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2026-01-09  100.939639      0.016240</w:t>
      </w:r>
    </w:p>
    <w:p w14:paraId="57400520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2026-01-12  100.215729     -0.007172</w:t>
      </w:r>
    </w:p>
    <w:p w14:paraId="4E11921D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2026-01-13  100.285994      0.000701</w:t>
      </w:r>
    </w:p>
    <w:p w14:paraId="131F352F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2026-01-14  100.769094      0.004817</w:t>
      </w:r>
    </w:p>
    <w:p w14:paraId="2F480CF7" w14:textId="77777777" w:rsidR="00466C7C" w:rsidRDefault="00466C7C"/>
    <w:p w14:paraId="179B529B" w14:textId="77777777" w:rsidR="00534257" w:rsidRDefault="00534257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7A261EBE" w14:textId="443A9CBA" w:rsidR="00466C7C" w:rsidRDefault="00000000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P207_Pivot_Table.py</w:t>
      </w:r>
    </w:p>
    <w:p w14:paraId="23765603" w14:textId="77777777" w:rsidR="00466C7C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0DCE75A7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pandas as pd</w:t>
      </w:r>
    </w:p>
    <w:p w14:paraId="448442DD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2105DECB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 = pd.DataFrame({</w:t>
      </w:r>
    </w:p>
    <w:p w14:paraId="7940E8A9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"month":    ["Jan", "Jan", "Feb", "Feb", "Mar", "Mar"],</w:t>
      </w:r>
    </w:p>
    <w:p w14:paraId="4A2A9035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"category": ["Electronics", "Clothing", "Electronics", "Clothing", "Electronics", "Clothing"],</w:t>
      </w:r>
    </w:p>
    <w:p w14:paraId="5DEB21FC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"sales":    [5000, 2000, 4500, 2500, 6000, 3000]</w:t>
      </w:r>
    </w:p>
    <w:p w14:paraId="2083AD7F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})</w:t>
      </w:r>
    </w:p>
    <w:p w14:paraId="76A398A8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7D2455B8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pivot = pd.pivot_table(df, values="sales", index="category", columns="month", aggfunc="sum")</w:t>
      </w:r>
    </w:p>
    <w:p w14:paraId="75F97B3C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7EF9B5B0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print("Pivot Table:")</w:t>
      </w:r>
    </w:p>
    <w:p w14:paraId="4CBC1BBF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print(pivot)</w:t>
      </w:r>
    </w:p>
    <w:p w14:paraId="67813D22" w14:textId="77777777" w:rsidR="00466C7C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64133DE1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Pivot Table:</w:t>
      </w:r>
    </w:p>
    <w:p w14:paraId="5139DC98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month         Feb   Jan   Mar</w:t>
      </w:r>
    </w:p>
    <w:p w14:paraId="33D096B9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category                     </w:t>
      </w:r>
    </w:p>
    <w:p w14:paraId="64331970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Clothing     2500  2000  3000</w:t>
      </w:r>
    </w:p>
    <w:p w14:paraId="1763BC8D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Electronics  4500  5000  6000</w:t>
      </w:r>
    </w:p>
    <w:p w14:paraId="68451F0C" w14:textId="77777777" w:rsidR="00466C7C" w:rsidRDefault="00466C7C"/>
    <w:p w14:paraId="3002DEC3" w14:textId="77777777" w:rsidR="00534257" w:rsidRDefault="00534257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3EC5078B" w14:textId="3CBCBF47" w:rsidR="00466C7C" w:rsidRDefault="00000000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P208_Visualizations.py</w:t>
      </w:r>
    </w:p>
    <w:p w14:paraId="27BF46D3" w14:textId="77777777" w:rsidR="00466C7C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700CD2A2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pandas as pd</w:t>
      </w:r>
    </w:p>
    <w:p w14:paraId="36F983B8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matplotlib.pyplot as plt</w:t>
      </w:r>
    </w:p>
    <w:p w14:paraId="1D3EEEDB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125E0634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 = pd.DataFrame({</w:t>
      </w:r>
    </w:p>
    <w:p w14:paraId="3C20A6AC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"name": ["A","B","C",],</w:t>
      </w:r>
    </w:p>
    <w:p w14:paraId="4BA6EDA6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"age":[10,20,30],</w:t>
      </w:r>
    </w:p>
    <w:p w14:paraId="5DF7D8FD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"score":[100,50,300]</w:t>
      </w:r>
    </w:p>
    <w:p w14:paraId="084C3A08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})</w:t>
      </w:r>
    </w:p>
    <w:p w14:paraId="6F5AE965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0DB8B324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fig, [hist, scat, line] = plt.subplots(3,1, figsize=(10,10))</w:t>
      </w:r>
    </w:p>
    <w:p w14:paraId="01BD31D7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522DBCB4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hist.bar(df["name"], df["age"], label="Histogram")</w:t>
      </w:r>
    </w:p>
    <w:p w14:paraId="3FAD16B1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hist.set_title("Histogram")</w:t>
      </w:r>
    </w:p>
    <w:p w14:paraId="6E4C51D9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scat.scatter(df["name"], df["score"], label="Scatter plot")</w:t>
      </w:r>
    </w:p>
    <w:p w14:paraId="00ECF1F7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scat.set_title("Scatter plot")</w:t>
      </w:r>
    </w:p>
    <w:p w14:paraId="1D0B3539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line.plot(df["name"], df["age"], label="Line plot")</w:t>
      </w:r>
    </w:p>
    <w:p w14:paraId="520590CB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line.set_title("Line plot")</w:t>
      </w:r>
    </w:p>
    <w:p w14:paraId="3A908CDB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plt.tight_layout()</w:t>
      </w:r>
    </w:p>
    <w:p w14:paraId="56788C44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plt.show()</w:t>
      </w:r>
    </w:p>
    <w:p w14:paraId="69A9FD51" w14:textId="77777777" w:rsidR="00466C7C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67C1EDC5" w14:textId="1429CA94" w:rsidR="00466C7C" w:rsidRDefault="00534257">
      <w:r w:rsidRPr="00534257">
        <w:drawing>
          <wp:inline distT="0" distB="0" distL="0" distR="0" wp14:anchorId="224D51B4" wp14:editId="3EDC70A1">
            <wp:extent cx="4460600" cy="4069080"/>
            <wp:effectExtent l="0" t="0" r="0" b="7620"/>
            <wp:docPr id="214280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01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9165" cy="408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B91F5" w14:textId="77777777" w:rsidR="00466C7C" w:rsidRDefault="00000000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P209_Data_Transform.py</w:t>
      </w:r>
    </w:p>
    <w:p w14:paraId="3DAB335A" w14:textId="77777777" w:rsidR="00466C7C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6BDDEB3E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pandas as pd</w:t>
      </w:r>
    </w:p>
    <w:p w14:paraId="3B96AAC6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1E225482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2610CC41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 = pd.DataFrame({</w:t>
      </w:r>
    </w:p>
    <w:p w14:paraId="6D78A8F6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"Var": ["A","B","C","D"],</w:t>
      </w:r>
    </w:p>
    <w:p w14:paraId="48F6CCEB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"Val": [x**2 for x in range(1,5)]</w:t>
      </w:r>
    </w:p>
    <w:p w14:paraId="3F202E69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})</w:t>
      </w:r>
    </w:p>
    <w:p w14:paraId="50A14038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55298886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df["ValSq"] = df["Val"].apply(np.sqrt)</w:t>
      </w:r>
    </w:p>
    <w:p w14:paraId="356750E6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print(df)</w:t>
      </w:r>
    </w:p>
    <w:p w14:paraId="579767B0" w14:textId="77777777" w:rsidR="00466C7C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6671A67F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Var  Val  ValSq</w:t>
      </w:r>
    </w:p>
    <w:p w14:paraId="310D54FE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0   A    1    1.0</w:t>
      </w:r>
    </w:p>
    <w:p w14:paraId="67825B9A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   B    4    2.0</w:t>
      </w:r>
    </w:p>
    <w:p w14:paraId="0F012027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   C    9    3.0</w:t>
      </w:r>
    </w:p>
    <w:p w14:paraId="393B3FA6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   D   16    4.0</w:t>
      </w:r>
    </w:p>
    <w:p w14:paraId="3105A816" w14:textId="77777777" w:rsidR="00466C7C" w:rsidRDefault="00466C7C"/>
    <w:p w14:paraId="1FC9BA48" w14:textId="77777777" w:rsidR="00534257" w:rsidRDefault="00534257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410E133B" w14:textId="29D9B38C" w:rsidR="00466C7C" w:rsidRDefault="00000000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P210_One_Hot_Encoding.py</w:t>
      </w:r>
    </w:p>
    <w:p w14:paraId="5404A3F6" w14:textId="77777777" w:rsidR="00466C7C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5112F2ED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pandas as pd</w:t>
      </w:r>
    </w:p>
    <w:p w14:paraId="5EFE50C7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5D6DC499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 = pd.DataFrame({</w:t>
      </w:r>
    </w:p>
    <w:p w14:paraId="571C0769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"name": ["Rahul", "Sam", "Raj", "Tom"],</w:t>
      </w:r>
    </w:p>
    <w:p w14:paraId="69551B36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"department": ["HR", "IT", "HR", "Sales"]</w:t>
      </w:r>
    </w:p>
    <w:p w14:paraId="0101DF2E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})</w:t>
      </w:r>
    </w:p>
    <w:p w14:paraId="3FDBA527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685BA0E8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print("Before Encoding:")</w:t>
      </w:r>
    </w:p>
    <w:p w14:paraId="1E38E47C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print(df)</w:t>
      </w:r>
    </w:p>
    <w:p w14:paraId="07A23AB9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75B37E3B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df_encoded = pd.get_dummies(df, columns=["department"])</w:t>
      </w:r>
    </w:p>
    <w:p w14:paraId="01FE9207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1E34BBEF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print("\nAfter Encoding:")</w:t>
      </w:r>
    </w:p>
    <w:p w14:paraId="681A8BCD" w14:textId="77777777" w:rsidR="00466C7C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print(df_encoded)</w:t>
      </w:r>
    </w:p>
    <w:p w14:paraId="5D722F5B" w14:textId="77777777" w:rsidR="00466C7C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008FA7E1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Before Encoding:</w:t>
      </w:r>
    </w:p>
    <w:p w14:paraId="222812D8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name department</w:t>
      </w:r>
    </w:p>
    <w:p w14:paraId="7667B378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0  Rahul         HR</w:t>
      </w:r>
    </w:p>
    <w:p w14:paraId="035D077C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    Sam         IT</w:t>
      </w:r>
    </w:p>
    <w:p w14:paraId="22F4C5BD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    Raj         HR</w:t>
      </w:r>
    </w:p>
    <w:p w14:paraId="2352A526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    Tom      Sales</w:t>
      </w:r>
    </w:p>
    <w:p w14:paraId="34967334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</w:t>
      </w:r>
    </w:p>
    <w:p w14:paraId="0ACE67E9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After Encoding:</w:t>
      </w:r>
    </w:p>
    <w:p w14:paraId="2B751D34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name  department_HR  department_IT  department_Sales</w:t>
      </w:r>
    </w:p>
    <w:p w14:paraId="46EE1946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0  Rahul           True          False             False</w:t>
      </w:r>
    </w:p>
    <w:p w14:paraId="374C73EA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    Sam          False           True             False</w:t>
      </w:r>
    </w:p>
    <w:p w14:paraId="0B07978D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    Raj           True          False             False</w:t>
      </w:r>
    </w:p>
    <w:p w14:paraId="3D4DB0E6" w14:textId="77777777" w:rsidR="00466C7C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    Tom          False          False              True</w:t>
      </w:r>
    </w:p>
    <w:p w14:paraId="688835A1" w14:textId="77777777" w:rsidR="00466C7C" w:rsidRDefault="00466C7C"/>
    <w:sectPr w:rsidR="00466C7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1010617">
    <w:abstractNumId w:val="8"/>
  </w:num>
  <w:num w:numId="2" w16cid:durableId="713850858">
    <w:abstractNumId w:val="6"/>
  </w:num>
  <w:num w:numId="3" w16cid:durableId="923031193">
    <w:abstractNumId w:val="5"/>
  </w:num>
  <w:num w:numId="4" w16cid:durableId="87966486">
    <w:abstractNumId w:val="4"/>
  </w:num>
  <w:num w:numId="5" w16cid:durableId="2084252348">
    <w:abstractNumId w:val="7"/>
  </w:num>
  <w:num w:numId="6" w16cid:durableId="831219400">
    <w:abstractNumId w:val="3"/>
  </w:num>
  <w:num w:numId="7" w16cid:durableId="167672144">
    <w:abstractNumId w:val="2"/>
  </w:num>
  <w:num w:numId="8" w16cid:durableId="1833057384">
    <w:abstractNumId w:val="1"/>
  </w:num>
  <w:num w:numId="9" w16cid:durableId="105737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6C7C"/>
    <w:rsid w:val="00534257"/>
    <w:rsid w:val="00AA1D8D"/>
    <w:rsid w:val="00B47730"/>
    <w:rsid w:val="00CB0664"/>
    <w:rsid w:val="00D17D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5D403A"/>
  <w14:defaultImageDpi w14:val="300"/>
  <w15:docId w15:val="{A4A5C8E8-A2C4-4158-A81E-CEBCE1C45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2197</Words>
  <Characters>12528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Sujan Edwin Penubala</cp:lastModifiedBy>
  <cp:revision>2</cp:revision>
  <dcterms:created xsi:type="dcterms:W3CDTF">2013-12-23T23:15:00Z</dcterms:created>
  <dcterms:modified xsi:type="dcterms:W3CDTF">2026-07-13T20:56:00Z</dcterms:modified>
  <cp:category/>
</cp:coreProperties>
</file>