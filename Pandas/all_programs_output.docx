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40"/>
      </w:pPr>
      <w:r>
        <w:rPr>
          <w:rFonts w:ascii="Calibri" w:hAnsi="Calibri"/>
          <w:b/>
          <w:color w:val="00467F"/>
          <w:sz w:val="26"/>
        </w:rPr>
        <w:t>P101_Load_Data.py</w:t>
      </w:r>
    </w:p>
    <w:p>
      <w:pPr>
        <w:spacing w:before="120" w:after="40"/>
      </w:pPr>
      <w:r>
        <w:rPr>
          <w:rFonts w:ascii="Calibri" w:hAnsi="Calibri"/>
          <w:b/>
          <w:color w:val="1E1E1E"/>
          <w:sz w:val="22"/>
        </w:rPr>
        <w:t>Code: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sz w:val="19"/>
        </w:rPr>
        <w:t>import pandas as pd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sz w:val="19"/>
        </w:rPr>
        <w:t xml:space="preserve"> 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sz w:val="19"/>
        </w:rPr>
        <w:t># First, create a sample data.csv so the program is self-contained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sz w:val="19"/>
        </w:rPr>
        <w:t>sample = pd.DataFrame({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sz w:val="19"/>
        </w:rPr>
        <w:t xml:space="preserve">    "name":        ["Alice", "Bob", "Charlie", "Diana", "Eve"],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sz w:val="19"/>
        </w:rPr>
        <w:t xml:space="preserve">    "age":         [25, 30, 22, 35, 28],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sz w:val="19"/>
        </w:rPr>
        <w:t xml:space="preserve">    "column_name": [5, 15, 8, 20, 12],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sz w:val="19"/>
        </w:rPr>
        <w:t xml:space="preserve">    "category":    ["A", "B", "A", "C", "B"],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sz w:val="19"/>
        </w:rPr>
        <w:t xml:space="preserve">    "date":        ["2024-01-15", "2024-03-22", "2024-06-05", "2024-09-10", "2024-11-30"]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sz w:val="19"/>
        </w:rPr>
        <w:t>})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sz w:val="19"/>
        </w:rPr>
        <w:t>sample.to_csv("data.csv", index=False)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sz w:val="19"/>
        </w:rPr>
        <w:t xml:space="preserve"> 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sz w:val="19"/>
        </w:rPr>
        <w:t># Load the CSV into a DataFrame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sz w:val="19"/>
        </w:rPr>
        <w:t>df = pd.read_csv("data.csv")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sz w:val="19"/>
        </w:rPr>
        <w:t xml:space="preserve"> 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sz w:val="19"/>
        </w:rPr>
        <w:t>print("DataFrame loaded from data.csv:")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sz w:val="19"/>
        </w:rPr>
        <w:t>print(df)</w:t>
      </w:r>
    </w:p>
    <w:p>
      <w:pPr>
        <w:spacing w:before="120" w:after="40"/>
      </w:pPr>
      <w:r>
        <w:rPr>
          <w:rFonts w:ascii="Calibri" w:hAnsi="Calibri"/>
          <w:b/>
          <w:color w:val="1E1E1E"/>
          <w:sz w:val="22"/>
        </w:rPr>
        <w:t>Output: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sz w:val="19"/>
        </w:rPr>
        <w:t>DataFrame loaded from data.csv: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sz w:val="19"/>
        </w:rPr>
        <w:t xml:space="preserve">      name  age  column_name category        date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sz w:val="19"/>
        </w:rPr>
        <w:t>0    Alice   25            5        A  2024-01-15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sz w:val="19"/>
        </w:rPr>
        <w:t>1      Bob   30           15        B  2024-03-22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sz w:val="19"/>
        </w:rPr>
        <w:t>2  Charlie   22            8        A  2024-06-05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sz w:val="19"/>
        </w:rPr>
        <w:t>3    Diana   35           20        C  2024-09-10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sz w:val="19"/>
        </w:rPr>
        <w:t>4      Eve   28           12        B  2024-11-30</w:t>
      </w:r>
    </w:p>
    <w:p/>
    <w:p>
      <w:pPr>
        <w:spacing w:before="280" w:after="40"/>
      </w:pPr>
      <w:r>
        <w:rPr>
          <w:rFonts w:ascii="Calibri" w:hAnsi="Calibri"/>
          <w:b/>
          <w:color w:val="00467F"/>
          <w:sz w:val="26"/>
        </w:rPr>
        <w:t>P102_Display_Rows.py</w:t>
      </w:r>
    </w:p>
    <w:p>
      <w:pPr>
        <w:spacing w:before="120" w:after="40"/>
      </w:pPr>
      <w:r>
        <w:rPr>
          <w:rFonts w:ascii="Calibri" w:hAnsi="Calibri"/>
          <w:b/>
          <w:color w:val="1E1E1E"/>
          <w:sz w:val="22"/>
        </w:rPr>
        <w:t>Code: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sz w:val="19"/>
        </w:rPr>
        <w:t>import pandas as pd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sz w:val="19"/>
        </w:rPr>
        <w:t xml:space="preserve"> 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sz w:val="19"/>
        </w:rPr>
        <w:t>df = pd.DataFrame({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sz w:val="19"/>
        </w:rPr>
        <w:t xml:space="preserve">    "name":        ["Alice", "Bob", "Charlie", "Diana", "Eve", "Frank", "Grace"],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sz w:val="19"/>
        </w:rPr>
        <w:t xml:space="preserve">    "age":         [25, 30, 22, 35, 28, 40, 19],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sz w:val="19"/>
        </w:rPr>
        <w:t xml:space="preserve">    "column_name": [5, 15, 8, 20, 12, 7, 18],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sz w:val="19"/>
        </w:rPr>
        <w:t xml:space="preserve">    "category":    ["A", "B", "A", "C", "B", "C", "A"]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sz w:val="19"/>
        </w:rPr>
        <w:t>})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sz w:val="19"/>
        </w:rPr>
        <w:t xml:space="preserve"> 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sz w:val="19"/>
        </w:rPr>
        <w:t># Display the first 5 rows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sz w:val="19"/>
        </w:rPr>
        <w:t>print("First 5 rows:")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sz w:val="19"/>
        </w:rPr>
        <w:t>print(df.head(5))</w:t>
      </w:r>
    </w:p>
    <w:p>
      <w:pPr>
        <w:spacing w:before="120" w:after="40"/>
      </w:pPr>
      <w:r>
        <w:rPr>
          <w:rFonts w:ascii="Calibri" w:hAnsi="Calibri"/>
          <w:b/>
          <w:color w:val="1E1E1E"/>
          <w:sz w:val="22"/>
        </w:rPr>
        <w:t>Output: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sz w:val="19"/>
        </w:rPr>
        <w:t>First 5 rows: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sz w:val="19"/>
        </w:rPr>
        <w:t xml:space="preserve">      name  age  column_name category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sz w:val="19"/>
        </w:rPr>
        <w:t>0    Alice   25            5        A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sz w:val="19"/>
        </w:rPr>
        <w:t>1      Bob   30           15        B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sz w:val="19"/>
        </w:rPr>
        <w:t>2  Charlie   22            8        A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sz w:val="19"/>
        </w:rPr>
        <w:t>3    Diana   35           20        C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sz w:val="19"/>
        </w:rPr>
        <w:t>4      Eve   28           12        B</w:t>
      </w:r>
    </w:p>
    <w:p/>
    <w:p>
      <w:pPr>
        <w:spacing w:before="280" w:after="40"/>
      </w:pPr>
      <w:r>
        <w:rPr>
          <w:rFonts w:ascii="Calibri" w:hAnsi="Calibri"/>
          <w:b/>
          <w:color w:val="00467F"/>
          <w:sz w:val="26"/>
        </w:rPr>
        <w:t>P103_Explore_Shape.py</w:t>
      </w:r>
    </w:p>
    <w:p>
      <w:pPr>
        <w:spacing w:before="120" w:after="40"/>
      </w:pPr>
      <w:r>
        <w:rPr>
          <w:rFonts w:ascii="Calibri" w:hAnsi="Calibri"/>
          <w:b/>
          <w:color w:val="1E1E1E"/>
          <w:sz w:val="22"/>
        </w:rPr>
        <w:t>Code: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sz w:val="19"/>
        </w:rPr>
        <w:t>import pandas as pd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sz w:val="19"/>
        </w:rPr>
        <w:t xml:space="preserve"> 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sz w:val="19"/>
        </w:rPr>
        <w:t>df = pd.DataFrame({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sz w:val="19"/>
        </w:rPr>
        <w:t xml:space="preserve">    "name":     ["Alice", "Bob", "Charlie", "Diana", "Eve"],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sz w:val="19"/>
        </w:rPr>
        <w:t xml:space="preserve">    "age":      [25, 30, 22, 35, 28],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sz w:val="19"/>
        </w:rPr>
        <w:t xml:space="preserve">    "score":    [88, 75, 92, 60, 85],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sz w:val="19"/>
        </w:rPr>
        <w:t xml:space="preserve">    "category": ["A", "B", "A", "C", "B"]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sz w:val="19"/>
        </w:rPr>
        <w:t>})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sz w:val="19"/>
        </w:rPr>
        <w:t xml:space="preserve"> 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sz w:val="19"/>
        </w:rPr>
        <w:t>rows, cols = df.shape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sz w:val="19"/>
        </w:rPr>
        <w:t xml:space="preserve"> 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sz w:val="19"/>
        </w:rPr>
        <w:t>print("Number of rows:", rows)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sz w:val="19"/>
        </w:rPr>
        <w:t>print("Number of columns:", cols)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sz w:val="19"/>
        </w:rPr>
        <w:t>print("Shape:", df.shape)</w:t>
      </w:r>
    </w:p>
    <w:p>
      <w:pPr>
        <w:spacing w:before="120" w:after="40"/>
      </w:pPr>
      <w:r>
        <w:rPr>
          <w:rFonts w:ascii="Calibri" w:hAnsi="Calibri"/>
          <w:b/>
          <w:color w:val="1E1E1E"/>
          <w:sz w:val="22"/>
        </w:rPr>
        <w:t>Output: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sz w:val="19"/>
        </w:rPr>
        <w:t>Number of rows: 5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sz w:val="19"/>
        </w:rPr>
        <w:t>Number of columns: 4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sz w:val="19"/>
        </w:rPr>
        <w:t>Shape: (5, 4)</w:t>
      </w:r>
    </w:p>
    <w:p/>
    <w:p>
      <w:pPr>
        <w:spacing w:before="280" w:after="40"/>
      </w:pPr>
      <w:r>
        <w:rPr>
          <w:rFonts w:ascii="Calibri" w:hAnsi="Calibri"/>
          <w:b/>
          <w:color w:val="00467F"/>
          <w:sz w:val="26"/>
        </w:rPr>
        <w:t>P104_Filter_Data.py</w:t>
      </w:r>
    </w:p>
    <w:p>
      <w:pPr>
        <w:spacing w:before="120" w:after="40"/>
      </w:pPr>
      <w:r>
        <w:rPr>
          <w:rFonts w:ascii="Calibri" w:hAnsi="Calibri"/>
          <w:b/>
          <w:color w:val="1E1E1E"/>
          <w:sz w:val="22"/>
        </w:rPr>
        <w:t>Code: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sz w:val="19"/>
        </w:rPr>
        <w:t>import pandas as pd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sz w:val="19"/>
        </w:rPr>
        <w:t xml:space="preserve"> 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sz w:val="19"/>
        </w:rPr>
        <w:t>df = pd.DataFrame({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sz w:val="19"/>
        </w:rPr>
        <w:t xml:space="preserve">    "name":        ["Alice", "Bob", "Charlie", "Diana", "Eve"],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sz w:val="19"/>
        </w:rPr>
        <w:t xml:space="preserve">    "column_name": [5, 15, 8, 20, 12],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sz w:val="19"/>
        </w:rPr>
        <w:t xml:space="preserve">    "category":    ["A", "B", "A", "C", "B"]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sz w:val="19"/>
        </w:rPr>
        <w:t>})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sz w:val="19"/>
        </w:rPr>
        <w:t xml:space="preserve"> 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sz w:val="19"/>
        </w:rPr>
        <w:t># Keep only rows where column_name &gt; 10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sz w:val="19"/>
        </w:rPr>
        <w:t>df_filtered = df[df["column_name"] &gt; 10]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sz w:val="19"/>
        </w:rPr>
        <w:t xml:space="preserve"> 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sz w:val="19"/>
        </w:rPr>
        <w:t>print("Original DataFrame:\n", df)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sz w:val="19"/>
        </w:rPr>
        <w:t>print("\nFiltered (column_name &gt; 10):\n", df_filtered)</w:t>
      </w:r>
    </w:p>
    <w:p>
      <w:pPr>
        <w:spacing w:before="120" w:after="40"/>
      </w:pPr>
      <w:r>
        <w:rPr>
          <w:rFonts w:ascii="Calibri" w:hAnsi="Calibri"/>
          <w:b/>
          <w:color w:val="1E1E1E"/>
          <w:sz w:val="22"/>
        </w:rPr>
        <w:t>Output: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sz w:val="19"/>
        </w:rPr>
        <w:t>Original DataFrame: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sz w:val="19"/>
        </w:rPr>
        <w:t xml:space="preserve">       name  column_name category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sz w:val="19"/>
        </w:rPr>
        <w:t>0    Alice            5        A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sz w:val="19"/>
        </w:rPr>
        <w:t>1      Bob           15        B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sz w:val="19"/>
        </w:rPr>
        <w:t>2  Charlie            8        A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sz w:val="19"/>
        </w:rPr>
        <w:t>3    Diana           20        C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sz w:val="19"/>
        </w:rPr>
        <w:t>4      Eve           12        B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sz w:val="19"/>
        </w:rPr>
        <w:t xml:space="preserve"> 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sz w:val="19"/>
        </w:rPr>
        <w:t>Filtered (column_name &gt; 10):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sz w:val="19"/>
        </w:rPr>
        <w:t xml:space="preserve">     name  column_name category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sz w:val="19"/>
        </w:rPr>
        <w:t>1    Bob           15        B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sz w:val="19"/>
        </w:rPr>
        <w:t>3  Diana           20        C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sz w:val="19"/>
        </w:rPr>
        <w:t>4    Eve           12        B</w:t>
      </w:r>
    </w:p>
    <w:p/>
    <w:p>
      <w:pPr>
        <w:spacing w:before="280" w:after="40"/>
      </w:pPr>
      <w:r>
        <w:rPr>
          <w:rFonts w:ascii="Calibri" w:hAnsi="Calibri"/>
          <w:b/>
          <w:color w:val="00467F"/>
          <w:sz w:val="26"/>
        </w:rPr>
        <w:t>P105_Missing_Data.py</w:t>
      </w:r>
    </w:p>
    <w:p>
      <w:pPr>
        <w:spacing w:before="120" w:after="40"/>
      </w:pPr>
      <w:r>
        <w:rPr>
          <w:rFonts w:ascii="Calibri" w:hAnsi="Calibri"/>
          <w:b/>
          <w:color w:val="1E1E1E"/>
          <w:sz w:val="22"/>
        </w:rPr>
        <w:t>Code: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sz w:val="19"/>
        </w:rPr>
        <w:t>import pandas as pd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sz w:val="19"/>
        </w:rPr>
        <w:t>import numpy as np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sz w:val="19"/>
        </w:rPr>
        <w:t xml:space="preserve"> 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sz w:val="19"/>
        </w:rPr>
        <w:t>df = pd.DataFrame({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sz w:val="19"/>
        </w:rPr>
        <w:t xml:space="preserve">    "name":  ["Alice", "Bob", None, "Diana", "Eve"],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sz w:val="19"/>
        </w:rPr>
        <w:t xml:space="preserve">    "age":   [25, np.nan, 22, 35, np.nan],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sz w:val="19"/>
        </w:rPr>
        <w:t xml:space="preserve">    "score": [88, 75, np.nan, 60, 85]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sz w:val="19"/>
        </w:rPr>
        <w:t>})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sz w:val="19"/>
        </w:rPr>
        <w:t xml:space="preserve"> 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sz w:val="19"/>
        </w:rPr>
        <w:t>print("Missing values per column:\n", df.isnull().sum())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sz w:val="19"/>
        </w:rPr>
        <w:t xml:space="preserve"> 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sz w:val="19"/>
        </w:rPr>
        <w:t># Fill numeric columns with their column mean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sz w:val="19"/>
        </w:rPr>
        <w:t>df["age"].fillna(df["age"].mean(), inplace=True)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sz w:val="19"/>
        </w:rPr>
        <w:t>df["score"].fillna(df["score"].mean(), inplace=True)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sz w:val="19"/>
        </w:rPr>
        <w:t xml:space="preserve"> 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sz w:val="19"/>
        </w:rPr>
        <w:t># Drop rows still containing any NaN (e.g., missing name)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sz w:val="19"/>
        </w:rPr>
        <w:t>df.dropna(inplace=True)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sz w:val="19"/>
        </w:rPr>
        <w:t xml:space="preserve"> 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sz w:val="19"/>
        </w:rPr>
        <w:t>print("\nDataFrame after handling missing values:\n", df)</w:t>
      </w:r>
    </w:p>
    <w:p>
      <w:pPr>
        <w:spacing w:before="120" w:after="40"/>
      </w:pPr>
      <w:r>
        <w:rPr>
          <w:rFonts w:ascii="Calibri" w:hAnsi="Calibri"/>
          <w:b/>
          <w:color w:val="1E1E1E"/>
          <w:sz w:val="22"/>
        </w:rPr>
        <w:t>Output: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sz w:val="19"/>
        </w:rPr>
        <w:t>Missing values per column: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sz w:val="19"/>
        </w:rPr>
        <w:t xml:space="preserve"> name     1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sz w:val="19"/>
        </w:rPr>
        <w:t>age      2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sz w:val="19"/>
        </w:rPr>
        <w:t>score    1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sz w:val="19"/>
        </w:rPr>
        <w:t>dtype: int64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sz w:val="19"/>
        </w:rPr>
        <w:t xml:space="preserve"> 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sz w:val="19"/>
        </w:rPr>
        <w:t>DataFrame after handling missing values: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sz w:val="19"/>
        </w:rPr>
        <w:t xml:space="preserve">     name        age  score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sz w:val="19"/>
        </w:rPr>
        <w:t>0  Alice  25.000000   88.0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sz w:val="19"/>
        </w:rPr>
        <w:t>1    Bob  27.333333   75.0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sz w:val="19"/>
        </w:rPr>
        <w:t>3  Diana  35.000000   60.0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sz w:val="19"/>
        </w:rPr>
        <w:t>4    Eve  27.333333   85.0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sz w:val="19"/>
        </w:rPr>
        <w:t xml:space="preserve"> 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sz w:val="19"/>
        </w:rPr>
        <w:t>[stderr]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sz w:val="19"/>
        </w:rPr>
        <w:t>/mnt/documents/Essentials/SJU/SJU Programming/S5 - ML/Pandas/P105_Missing_Data.py:13: FutureWarning: A value is trying to be set on a copy of a DataFrame or Series through chained assignment using an inplace method.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sz w:val="19"/>
        </w:rPr>
        <w:t>The behavior will change in pandas 3.0. This inplace method will never work because the intermediate object on which we are setting values always behaves as a copy.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sz w:val="19"/>
        </w:rPr>
        <w:t xml:space="preserve"> 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sz w:val="19"/>
        </w:rPr>
        <w:t>For example, when doing 'df[col].method(value, inplace=True)', try using 'df.method({col: value}, inplace=True)' or df[col] = df[col].method(value) instead, to perform the operation inplace on the original object.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sz w:val="19"/>
        </w:rPr>
        <w:t xml:space="preserve"> 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sz w:val="19"/>
        </w:rPr>
        <w:t xml:space="preserve"> 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sz w:val="19"/>
        </w:rPr>
        <w:t xml:space="preserve">  df["age"].fillna(df["age"].mean(), inplace=True)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sz w:val="19"/>
        </w:rPr>
        <w:t>/mnt/documents/Essentials/SJU/SJU Programming/S5 - ML/Pandas/P105_Missing_Data.py:14: FutureWarning: A value is trying to be set on a copy of a DataFrame or Series through chained assignment using an inplace method.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sz w:val="19"/>
        </w:rPr>
        <w:t>The behavior will change in pandas 3.0. This inplace method will never work because the intermediate object on which we are setting values always behaves as a copy.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sz w:val="19"/>
        </w:rPr>
        <w:t xml:space="preserve"> 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sz w:val="19"/>
        </w:rPr>
        <w:t>For example, when doing 'df[col].method(value, inplace=True)', try using 'df.method({col: value}, inplace=True)' or df[col] = df[col].method(value) instead, to perform the operation inplace on the original object.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sz w:val="19"/>
        </w:rPr>
        <w:t xml:space="preserve"> 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sz w:val="19"/>
        </w:rPr>
        <w:t xml:space="preserve"> 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sz w:val="19"/>
        </w:rPr>
        <w:t xml:space="preserve">  df["score"].fillna(df["score"].mean(), inplace=True)</w:t>
      </w:r>
    </w:p>
    <w:p/>
    <w:p>
      <w:pPr>
        <w:spacing w:before="280" w:after="40"/>
      </w:pPr>
      <w:r>
        <w:rPr>
          <w:rFonts w:ascii="Calibri" w:hAnsi="Calibri"/>
          <w:b/>
          <w:color w:val="00467F"/>
          <w:sz w:val="26"/>
        </w:rPr>
        <w:t>P106_Group_Aggregate.py</w:t>
      </w:r>
    </w:p>
    <w:p>
      <w:pPr>
        <w:spacing w:before="120" w:after="40"/>
      </w:pPr>
      <w:r>
        <w:rPr>
          <w:rFonts w:ascii="Calibri" w:hAnsi="Calibri"/>
          <w:b/>
          <w:color w:val="1E1E1E"/>
          <w:sz w:val="22"/>
        </w:rPr>
        <w:t>Code: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sz w:val="19"/>
        </w:rPr>
        <w:t>import pandas as pd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sz w:val="19"/>
        </w:rPr>
        <w:t xml:space="preserve"> 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sz w:val="19"/>
        </w:rPr>
        <w:t>df = pd.DataFrame({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sz w:val="19"/>
        </w:rPr>
        <w:t xml:space="preserve">    "category": ["A", "B", "A", "C", "B", "C", "A"],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sz w:val="19"/>
        </w:rPr>
        <w:t xml:space="preserve">    "value":    [10, 20, 30, 40, 50, 60, 70]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sz w:val="19"/>
        </w:rPr>
        <w:t>})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sz w:val="19"/>
        </w:rPr>
        <w:t xml:space="preserve"> 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sz w:val="19"/>
        </w:rPr>
        <w:t># Group by category and calculate the mean value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sz w:val="19"/>
        </w:rPr>
        <w:t>group_mean = df.groupby("category")["value"].mean()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sz w:val="19"/>
        </w:rPr>
        <w:t xml:space="preserve"> 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sz w:val="19"/>
        </w:rPr>
        <w:t>print("DataFrame:\n", df)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sz w:val="19"/>
        </w:rPr>
        <w:t>print("\nMean value per category:\n", group_mean)</w:t>
      </w:r>
    </w:p>
    <w:p>
      <w:pPr>
        <w:spacing w:before="120" w:after="40"/>
      </w:pPr>
      <w:r>
        <w:rPr>
          <w:rFonts w:ascii="Calibri" w:hAnsi="Calibri"/>
          <w:b/>
          <w:color w:val="1E1E1E"/>
          <w:sz w:val="22"/>
        </w:rPr>
        <w:t>Output: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sz w:val="19"/>
        </w:rPr>
        <w:t>DataFrame: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sz w:val="19"/>
        </w:rPr>
        <w:t xml:space="preserve">   category  value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sz w:val="19"/>
        </w:rPr>
        <w:t>0        A     10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sz w:val="19"/>
        </w:rPr>
        <w:t>1        B     20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sz w:val="19"/>
        </w:rPr>
        <w:t>2        A     30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sz w:val="19"/>
        </w:rPr>
        <w:t>3        C     40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sz w:val="19"/>
        </w:rPr>
        <w:t>4        B     50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sz w:val="19"/>
        </w:rPr>
        <w:t>5        C     60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sz w:val="19"/>
        </w:rPr>
        <w:t>6        A     70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sz w:val="19"/>
        </w:rPr>
        <w:t xml:space="preserve"> 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sz w:val="19"/>
        </w:rPr>
        <w:t>Mean value per category: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sz w:val="19"/>
        </w:rPr>
        <w:t xml:space="preserve"> category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sz w:val="19"/>
        </w:rPr>
        <w:t>A    36.666667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sz w:val="19"/>
        </w:rPr>
        <w:t>B    35.000000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sz w:val="19"/>
        </w:rPr>
        <w:t>C    50.000000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sz w:val="19"/>
        </w:rPr>
        <w:t>Name: value, dtype: float64</w:t>
      </w:r>
    </w:p>
    <w:p/>
    <w:p>
      <w:pPr>
        <w:spacing w:before="280" w:after="40"/>
      </w:pPr>
      <w:r>
        <w:rPr>
          <w:rFonts w:ascii="Calibri" w:hAnsi="Calibri"/>
          <w:b/>
          <w:color w:val="00467F"/>
          <w:sz w:val="26"/>
        </w:rPr>
        <w:t>P107_Merge_DataFrames.py</w:t>
      </w:r>
    </w:p>
    <w:p>
      <w:pPr>
        <w:spacing w:before="120" w:after="40"/>
      </w:pPr>
      <w:r>
        <w:rPr>
          <w:rFonts w:ascii="Calibri" w:hAnsi="Calibri"/>
          <w:b/>
          <w:color w:val="1E1E1E"/>
          <w:sz w:val="22"/>
        </w:rPr>
        <w:t>Code: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sz w:val="19"/>
        </w:rPr>
        <w:t>import pandas as pd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sz w:val="19"/>
        </w:rPr>
        <w:t xml:space="preserve"> 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sz w:val="19"/>
        </w:rPr>
        <w:t>df1 = pd.DataFrame({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sz w:val="19"/>
        </w:rPr>
        <w:t xml:space="preserve">    "id":   [1, 2, 3, 4],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sz w:val="19"/>
        </w:rPr>
        <w:t xml:space="preserve">    "name": ["Alice", "Bob", "Charlie", "Diana"]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sz w:val="19"/>
        </w:rPr>
        <w:t>})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sz w:val="19"/>
        </w:rPr>
        <w:t xml:space="preserve"> 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sz w:val="19"/>
        </w:rPr>
        <w:t>df2 = pd.DataFrame({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sz w:val="19"/>
        </w:rPr>
        <w:t xml:space="preserve">    "id":    [2, 3, 4, 5],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sz w:val="19"/>
        </w:rPr>
        <w:t xml:space="preserve">    "score": [85, 90, 78, 92]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sz w:val="19"/>
        </w:rPr>
        <w:t>})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sz w:val="19"/>
        </w:rPr>
        <w:t xml:space="preserve"> 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sz w:val="19"/>
        </w:rPr>
        <w:t># Merge on the common key 'id' (inner join by default)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sz w:val="19"/>
        </w:rPr>
        <w:t>merged = pd.merge(df1, df2, on="id")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sz w:val="19"/>
        </w:rPr>
        <w:t xml:space="preserve"> 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sz w:val="19"/>
        </w:rPr>
        <w:t>print("df1:\n", df1)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sz w:val="19"/>
        </w:rPr>
        <w:t>print("\ndf2:\n", df2)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sz w:val="19"/>
        </w:rPr>
        <w:t>print("\nMerged DataFrame:\n", merged)</w:t>
      </w:r>
    </w:p>
    <w:p>
      <w:pPr>
        <w:spacing w:before="120" w:after="40"/>
      </w:pPr>
      <w:r>
        <w:rPr>
          <w:rFonts w:ascii="Calibri" w:hAnsi="Calibri"/>
          <w:b/>
          <w:color w:val="1E1E1E"/>
          <w:sz w:val="22"/>
        </w:rPr>
        <w:t>Output: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sz w:val="19"/>
        </w:rPr>
        <w:t>df1: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sz w:val="19"/>
        </w:rPr>
        <w:t xml:space="preserve">    id     name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sz w:val="19"/>
        </w:rPr>
        <w:t>0   1    Alice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sz w:val="19"/>
        </w:rPr>
        <w:t>1   2      Bob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sz w:val="19"/>
        </w:rPr>
        <w:t>2   3  Charlie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sz w:val="19"/>
        </w:rPr>
        <w:t>3   4    Diana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sz w:val="19"/>
        </w:rPr>
        <w:t xml:space="preserve"> 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sz w:val="19"/>
        </w:rPr>
        <w:t>df2: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sz w:val="19"/>
        </w:rPr>
        <w:t xml:space="preserve">    id  score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sz w:val="19"/>
        </w:rPr>
        <w:t>0   2     85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sz w:val="19"/>
        </w:rPr>
        <w:t>1   3     90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sz w:val="19"/>
        </w:rPr>
        <w:t>2   4     78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sz w:val="19"/>
        </w:rPr>
        <w:t>3   5     92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sz w:val="19"/>
        </w:rPr>
        <w:t xml:space="preserve"> 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sz w:val="19"/>
        </w:rPr>
        <w:t>Merged DataFrame: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sz w:val="19"/>
        </w:rPr>
        <w:t xml:space="preserve">    id     name  score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sz w:val="19"/>
        </w:rPr>
        <w:t>0   2      Bob     85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sz w:val="19"/>
        </w:rPr>
        <w:t>1   3  Charlie     90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sz w:val="19"/>
        </w:rPr>
        <w:t>2   4    Diana     78</w:t>
      </w:r>
    </w:p>
    <w:p/>
    <w:p>
      <w:pPr>
        <w:spacing w:before="280" w:after="40"/>
      </w:pPr>
      <w:r>
        <w:rPr>
          <w:rFonts w:ascii="Calibri" w:hAnsi="Calibri"/>
          <w:b/>
          <w:color w:val="00467F"/>
          <w:sz w:val="26"/>
        </w:rPr>
        <w:t>P108_Bar_Chart.py</w:t>
      </w:r>
    </w:p>
    <w:p>
      <w:pPr>
        <w:spacing w:before="120" w:after="40"/>
      </w:pPr>
      <w:r>
        <w:rPr>
          <w:rFonts w:ascii="Calibri" w:hAnsi="Calibri"/>
          <w:b/>
          <w:color w:val="1E1E1E"/>
          <w:sz w:val="22"/>
        </w:rPr>
        <w:t>Code: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sz w:val="19"/>
        </w:rPr>
        <w:t>import pandas as pd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sz w:val="19"/>
        </w:rPr>
        <w:t>import matplotlib.pyplot as plt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sz w:val="19"/>
        </w:rPr>
        <w:t xml:space="preserve"> 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sz w:val="19"/>
        </w:rPr>
        <w:t>df = pd.DataFrame({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sz w:val="19"/>
        </w:rPr>
        <w:t xml:space="preserve">    "category": ["A", "B", "A", "C", "B", "C", "A", "B"]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sz w:val="19"/>
        </w:rPr>
        <w:t>})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sz w:val="19"/>
        </w:rPr>
        <w:t xml:space="preserve"> 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sz w:val="19"/>
        </w:rPr>
        <w:t># Count unique values in the category column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sz w:val="19"/>
        </w:rPr>
        <w:t>counts = df["category"].value_counts()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sz w:val="19"/>
        </w:rPr>
        <w:t xml:space="preserve"> 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sz w:val="19"/>
        </w:rPr>
        <w:t>counts.plot(kind="bar", color=["steelblue", "salmon", "seagreen"])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sz w:val="19"/>
        </w:rPr>
        <w:t>plt.title("Counts of Unique Values in 'category'")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sz w:val="19"/>
        </w:rPr>
        <w:t>plt.xlabel("Category")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sz w:val="19"/>
        </w:rPr>
        <w:t>plt.ylabel("Count")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sz w:val="19"/>
        </w:rPr>
        <w:t>plt.tight_layout()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sz w:val="19"/>
        </w:rPr>
        <w:t>plt.show()</w:t>
      </w:r>
    </w:p>
    <w:p>
      <w:pPr>
        <w:spacing w:before="120" w:after="40"/>
      </w:pPr>
      <w:r>
        <w:rPr>
          <w:rFonts w:ascii="Calibri" w:hAnsi="Calibri"/>
          <w:b/>
          <w:color w:val="1E1E1E"/>
          <w:sz w:val="22"/>
        </w:rPr>
        <w:t>Output: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sz w:val="19"/>
        </w:rPr>
        <w:t>[stderr]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sz w:val="19"/>
        </w:rPr>
        <w:t>Traceback (most recent call last):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sz w:val="19"/>
        </w:rPr>
        <w:t xml:space="preserve">  File "/mnt/documents/Essentials/SJU/SJU Programming/S5 - ML/Pandas/P108_Bar_Chart.py", line 2, in &lt;module&gt;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sz w:val="19"/>
        </w:rPr>
        <w:t xml:space="preserve">    import matplotlib.pyplot as plt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sz w:val="19"/>
        </w:rPr>
        <w:t xml:space="preserve">  File "/home/sujan/.local/lib/python3.10/site-packages/matplotlib/__init__.py", line 161, in &lt;module&gt;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sz w:val="19"/>
        </w:rPr>
        <w:t xml:space="preserve">    from . import _api, _version, cbook, _docstring, rcsetup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sz w:val="19"/>
        </w:rPr>
        <w:t xml:space="preserve">  File "/home/sujan/.local/lib/python3.10/site-packages/matplotlib/rcsetup.py", line 28, in &lt;module&gt;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sz w:val="19"/>
        </w:rPr>
        <w:t xml:space="preserve">    from matplotlib.colors import Colormap, is_color_like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sz w:val="19"/>
        </w:rPr>
        <w:t xml:space="preserve">  File "/home/sujan/.local/lib/python3.10/site-packages/matplotlib/colors.py", line 52, in &lt;module&gt;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sz w:val="19"/>
        </w:rPr>
        <w:t xml:space="preserve">    from PIL import Image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sz w:val="19"/>
        </w:rPr>
        <w:t>ModuleNotFoundError: No module named 'PIL'</w:t>
      </w:r>
    </w:p>
    <w:p/>
    <w:p>
      <w:pPr>
        <w:spacing w:before="280" w:after="40"/>
      </w:pPr>
      <w:r>
        <w:rPr>
          <w:rFonts w:ascii="Calibri" w:hAnsi="Calibri"/>
          <w:b/>
          <w:color w:val="00467F"/>
          <w:sz w:val="26"/>
        </w:rPr>
        <w:t>P109_Datetime_Ops.py</w:t>
      </w:r>
    </w:p>
    <w:p>
      <w:pPr>
        <w:spacing w:before="120" w:after="40"/>
      </w:pPr>
      <w:r>
        <w:rPr>
          <w:rFonts w:ascii="Calibri" w:hAnsi="Calibri"/>
          <w:b/>
          <w:color w:val="1E1E1E"/>
          <w:sz w:val="22"/>
        </w:rPr>
        <w:t>Code: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sz w:val="19"/>
        </w:rPr>
        <w:t>import pandas as pd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sz w:val="19"/>
        </w:rPr>
        <w:t xml:space="preserve"> 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sz w:val="19"/>
        </w:rPr>
        <w:t>df = pd.DataFrame({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sz w:val="19"/>
        </w:rPr>
        <w:t xml:space="preserve">    "event": ["A", "B", "C", "D"],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sz w:val="19"/>
        </w:rPr>
        <w:t xml:space="preserve">    "date":  ["2024-01-15", "2024-03-22", "2024-06-05", "2024-11-30"]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sz w:val="19"/>
        </w:rPr>
        <w:t>})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sz w:val="19"/>
        </w:rPr>
        <w:t xml:space="preserve"> 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sz w:val="19"/>
        </w:rPr>
        <w:t># Convert 'date' column to datetime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sz w:val="19"/>
        </w:rPr>
        <w:t>df["date"] = pd.to_datetime(df["date"])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sz w:val="19"/>
        </w:rPr>
        <w:t xml:space="preserve"> 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sz w:val="19"/>
        </w:rPr>
        <w:t># Extract the month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sz w:val="19"/>
        </w:rPr>
        <w:t>df["month"] = df["date"].dt.month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sz w:val="19"/>
        </w:rPr>
        <w:t xml:space="preserve"> 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sz w:val="19"/>
        </w:rPr>
        <w:t>print(df)</w:t>
      </w:r>
    </w:p>
    <w:p>
      <w:pPr>
        <w:spacing w:before="120" w:after="40"/>
      </w:pPr>
      <w:r>
        <w:rPr>
          <w:rFonts w:ascii="Calibri" w:hAnsi="Calibri"/>
          <w:b/>
          <w:color w:val="1E1E1E"/>
          <w:sz w:val="22"/>
        </w:rPr>
        <w:t>Output: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sz w:val="19"/>
        </w:rPr>
        <w:t xml:space="preserve">  event       date  month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sz w:val="19"/>
        </w:rPr>
        <w:t>0     A 2024-01-15      1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sz w:val="19"/>
        </w:rPr>
        <w:t>1     B 2024-03-22      3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sz w:val="19"/>
        </w:rPr>
        <w:t>2     C 2024-06-05      6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sz w:val="19"/>
        </w:rPr>
        <w:t>3     D 2024-11-30     11</w:t>
      </w:r>
    </w:p>
    <w:p/>
    <w:p>
      <w:pPr>
        <w:spacing w:before="280" w:after="40"/>
      </w:pPr>
      <w:r>
        <w:rPr>
          <w:rFonts w:ascii="Calibri" w:hAnsi="Calibri"/>
          <w:b/>
          <w:color w:val="00467F"/>
          <w:sz w:val="26"/>
        </w:rPr>
        <w:t>P110_Save_Data.py</w:t>
      </w:r>
    </w:p>
    <w:p>
      <w:pPr>
        <w:spacing w:before="120" w:after="40"/>
      </w:pPr>
      <w:r>
        <w:rPr>
          <w:rFonts w:ascii="Calibri" w:hAnsi="Calibri"/>
          <w:b/>
          <w:color w:val="1E1E1E"/>
          <w:sz w:val="22"/>
        </w:rPr>
        <w:t>Code: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sz w:val="19"/>
        </w:rPr>
        <w:t>import pandas as pd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sz w:val="19"/>
        </w:rPr>
        <w:t xml:space="preserve"> 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sz w:val="19"/>
        </w:rPr>
        <w:t>df = pd.DataFrame({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sz w:val="19"/>
        </w:rPr>
        <w:t xml:space="preserve">    "name":     ["Alice", "Bob", "Charlie"],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sz w:val="19"/>
        </w:rPr>
        <w:t xml:space="preserve">    "score":    [88, 75, 92],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sz w:val="19"/>
        </w:rPr>
        <w:t xml:space="preserve">    "category": ["A", "B", "A"]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sz w:val="19"/>
        </w:rPr>
        <w:t>})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sz w:val="19"/>
        </w:rPr>
        <w:t xml:space="preserve"> 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sz w:val="19"/>
        </w:rPr>
        <w:t># Add a new column before saving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sz w:val="19"/>
        </w:rPr>
        <w:t>df["grade"] = df["score"].apply(lambda x: "Pass" if x &gt;= 80 else "Fail")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sz w:val="19"/>
        </w:rPr>
        <w:t xml:space="preserve"> 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sz w:val="19"/>
        </w:rPr>
        <w:t># Save to a new CSV file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sz w:val="19"/>
        </w:rPr>
        <w:t>df.to_csv("output_data.csv", index=False)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sz w:val="19"/>
        </w:rPr>
        <w:t xml:space="preserve"> 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sz w:val="19"/>
        </w:rPr>
        <w:t>print("DataFrame saved to output_data.csv")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sz w:val="19"/>
        </w:rPr>
        <w:t>print(df)</w:t>
      </w:r>
    </w:p>
    <w:p>
      <w:pPr>
        <w:spacing w:before="120" w:after="40"/>
      </w:pPr>
      <w:r>
        <w:rPr>
          <w:rFonts w:ascii="Calibri" w:hAnsi="Calibri"/>
          <w:b/>
          <w:color w:val="1E1E1E"/>
          <w:sz w:val="22"/>
        </w:rPr>
        <w:t>Output: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sz w:val="19"/>
        </w:rPr>
        <w:t>DataFrame saved to output_data.csv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sz w:val="19"/>
        </w:rPr>
        <w:t xml:space="preserve">      name  score category grade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sz w:val="19"/>
        </w:rPr>
        <w:t>0    Alice     88        A  Pass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sz w:val="19"/>
        </w:rPr>
        <w:t>1      Bob     75        B  Fail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sz w:val="19"/>
        </w:rPr>
        <w:t>2  Charlie     92        A  Pass</w:t>
      </w:r>
    </w:p>
    <w:p/>
    <w:p>
      <w:pPr>
        <w:spacing w:before="280" w:after="40"/>
      </w:pPr>
      <w:r>
        <w:rPr>
          <w:rFonts w:ascii="Calibri" w:hAnsi="Calibri"/>
          <w:b/>
          <w:color w:val="00467F"/>
          <w:sz w:val="26"/>
        </w:rPr>
        <w:t>P201_Load_Iris.py</w:t>
      </w:r>
    </w:p>
    <w:p>
      <w:pPr>
        <w:spacing w:before="120" w:after="40"/>
      </w:pPr>
      <w:r>
        <w:rPr>
          <w:rFonts w:ascii="Calibri" w:hAnsi="Calibri"/>
          <w:b/>
          <w:color w:val="1E1E1E"/>
          <w:sz w:val="22"/>
        </w:rPr>
        <w:t>Code: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sz w:val="19"/>
        </w:rPr>
        <w:t>import pandas as pd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sz w:val="19"/>
        </w:rPr>
        <w:t>from sklearn.datasets import load_iris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sz w:val="19"/>
        </w:rPr>
        <w:t xml:space="preserve"> 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sz w:val="19"/>
        </w:rPr>
        <w:t># Load Iris dataset into a DataFrame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sz w:val="19"/>
        </w:rPr>
        <w:t>iris = load_iris(as_frame=True)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sz w:val="19"/>
        </w:rPr>
        <w:t>df = iris.frame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sz w:val="19"/>
        </w:rPr>
        <w:t>df["species"] = df["target"].map({0: "setosa", 1: "versicolor", 2: "virginica"})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sz w:val="19"/>
        </w:rPr>
        <w:t xml:space="preserve"> 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sz w:val="19"/>
        </w:rPr>
        <w:t>print("Shape:", df.shape)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sz w:val="19"/>
        </w:rPr>
        <w:t>print("\nFirst 5 rows:")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sz w:val="19"/>
        </w:rPr>
        <w:t>print(df.head())</w:t>
      </w:r>
    </w:p>
    <w:p>
      <w:pPr>
        <w:spacing w:before="120" w:after="40"/>
      </w:pPr>
      <w:r>
        <w:rPr>
          <w:rFonts w:ascii="Calibri" w:hAnsi="Calibri"/>
          <w:b/>
          <w:color w:val="1E1E1E"/>
          <w:sz w:val="22"/>
        </w:rPr>
        <w:t>Output: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sz w:val="19"/>
        </w:rPr>
        <w:t>[stderr]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sz w:val="19"/>
        </w:rPr>
        <w:t>Traceback (most recent call last):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sz w:val="19"/>
        </w:rPr>
        <w:t xml:space="preserve">  File "/mnt/documents/Essentials/SJU/SJU Programming/S5 - ML/Pandas/P201_Load_Iris.py", line 2, in &lt;module&gt;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sz w:val="19"/>
        </w:rPr>
        <w:t xml:space="preserve">    from sklearn.datasets import load_iris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sz w:val="19"/>
        </w:rPr>
        <w:t>ModuleNotFoundError: No module named 'sklearn'</w:t>
      </w:r>
    </w:p>
    <w:p/>
    <w:p>
      <w:pPr>
        <w:spacing w:before="280" w:after="40"/>
      </w:pPr>
      <w:r>
        <w:rPr>
          <w:rFonts w:ascii="Calibri" w:hAnsi="Calibri"/>
          <w:b/>
          <w:color w:val="00467F"/>
          <w:sz w:val="26"/>
        </w:rPr>
        <w:t>P202_Filter_Iris.py</w:t>
      </w:r>
    </w:p>
    <w:p>
      <w:pPr>
        <w:spacing w:before="120" w:after="40"/>
      </w:pPr>
      <w:r>
        <w:rPr>
          <w:rFonts w:ascii="Calibri" w:hAnsi="Calibri"/>
          <w:b/>
          <w:color w:val="1E1E1E"/>
          <w:sz w:val="22"/>
        </w:rPr>
        <w:t>Code: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sz w:val="19"/>
        </w:rPr>
        <w:t>import pandas as pd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sz w:val="19"/>
        </w:rPr>
        <w:t>from sklearn.datasets import load_iris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sz w:val="19"/>
        </w:rPr>
        <w:t xml:space="preserve"> 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sz w:val="19"/>
        </w:rPr>
        <w:t>iris = load_iris(as_frame=True)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sz w:val="19"/>
        </w:rPr>
        <w:t>df = iris.frame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sz w:val="19"/>
        </w:rPr>
        <w:t>df["species"] = df["target"].map({0: "setosa", 1: "versicolor", 2: "virginica"})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sz w:val="19"/>
        </w:rPr>
        <w:t xml:space="preserve"> 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sz w:val="19"/>
        </w:rPr>
        <w:t># Filter: sepal length &gt; 5 AND species is setosa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sz w:val="19"/>
        </w:rPr>
        <w:t>df_filtered = df[(df["sepal length (cm)"] &gt; 5) &amp; (df["species"] == "setosa")]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sz w:val="19"/>
        </w:rPr>
        <w:t xml:space="preserve"> 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sz w:val="19"/>
        </w:rPr>
        <w:t>print("Rows where sepal_length &gt; 5 and species == setosa:")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sz w:val="19"/>
        </w:rPr>
        <w:t>print(df_filtered)</w:t>
      </w:r>
    </w:p>
    <w:p>
      <w:pPr>
        <w:spacing w:before="120" w:after="40"/>
      </w:pPr>
      <w:r>
        <w:rPr>
          <w:rFonts w:ascii="Calibri" w:hAnsi="Calibri"/>
          <w:b/>
          <w:color w:val="1E1E1E"/>
          <w:sz w:val="22"/>
        </w:rPr>
        <w:t>Output: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sz w:val="19"/>
        </w:rPr>
        <w:t>[stderr]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sz w:val="19"/>
        </w:rPr>
        <w:t>Traceback (most recent call last):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sz w:val="19"/>
        </w:rPr>
        <w:t xml:space="preserve">  File "/mnt/documents/Essentials/SJU/SJU Programming/S5 - ML/Pandas/P202_Filter_Iris.py", line 2, in &lt;module&gt;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sz w:val="19"/>
        </w:rPr>
        <w:t xml:space="preserve">    from sklearn.datasets import load_iris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sz w:val="19"/>
        </w:rPr>
        <w:t>ModuleNotFoundError: No module named 'sklearn'</w:t>
      </w:r>
    </w:p>
    <w:p/>
    <w:p>
      <w:pPr>
        <w:spacing w:before="280" w:after="40"/>
      </w:pPr>
      <w:r>
        <w:rPr>
          <w:rFonts w:ascii="Calibri" w:hAnsi="Calibri"/>
          <w:b/>
          <w:color w:val="00467F"/>
          <w:sz w:val="26"/>
        </w:rPr>
        <w:t>P203_Handle_Missing.py</w:t>
      </w:r>
    </w:p>
    <w:p>
      <w:pPr>
        <w:spacing w:before="120" w:after="40"/>
      </w:pPr>
      <w:r>
        <w:rPr>
          <w:rFonts w:ascii="Calibri" w:hAnsi="Calibri"/>
          <w:b/>
          <w:color w:val="1E1E1E"/>
          <w:sz w:val="22"/>
        </w:rPr>
        <w:t>Code: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sz w:val="19"/>
        </w:rPr>
        <w:t>import pandas as pd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sz w:val="19"/>
        </w:rPr>
        <w:t>import numpy as np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sz w:val="19"/>
        </w:rPr>
        <w:t>from sklearn.datasets import load_iris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sz w:val="19"/>
        </w:rPr>
        <w:t xml:space="preserve"> 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sz w:val="19"/>
        </w:rPr>
        <w:t>iris = load_iris(as_frame=True)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sz w:val="19"/>
        </w:rPr>
        <w:t>df = iris.frame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sz w:val="19"/>
        </w:rPr>
        <w:t xml:space="preserve"> 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sz w:val="19"/>
        </w:rPr>
        <w:t># Artificially introduce missing values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sz w:val="19"/>
        </w:rPr>
        <w:t>df.iloc[0, 0] = np.nan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sz w:val="19"/>
        </w:rPr>
        <w:t>df.iloc[5, 2] = np.nan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sz w:val="19"/>
        </w:rPr>
        <w:t xml:space="preserve"> 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sz w:val="19"/>
        </w:rPr>
        <w:t>print("Missing values before:\n", df.isnull().sum())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sz w:val="19"/>
        </w:rPr>
        <w:t xml:space="preserve"> 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sz w:val="19"/>
        </w:rPr>
        <w:t># Replace missing values with the mean of each column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sz w:val="19"/>
        </w:rPr>
        <w:t>df.fillna(df.mean(numeric_only=True), inplace=True)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sz w:val="19"/>
        </w:rPr>
        <w:t xml:space="preserve"> 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sz w:val="19"/>
        </w:rPr>
        <w:t>print("\nMissing values after:\n", df.isnull().sum())</w:t>
      </w:r>
    </w:p>
    <w:p>
      <w:pPr>
        <w:spacing w:before="120" w:after="40"/>
      </w:pPr>
      <w:r>
        <w:rPr>
          <w:rFonts w:ascii="Calibri" w:hAnsi="Calibri"/>
          <w:b/>
          <w:color w:val="1E1E1E"/>
          <w:sz w:val="22"/>
        </w:rPr>
        <w:t>Output: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sz w:val="19"/>
        </w:rPr>
        <w:t>[stderr]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sz w:val="19"/>
        </w:rPr>
        <w:t>Traceback (most recent call last):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sz w:val="19"/>
        </w:rPr>
        <w:t xml:space="preserve">  File "/mnt/documents/Essentials/SJU/SJU Programming/S5 - ML/Pandas/P203_Handle_Missing.py", line 3, in &lt;module&gt;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sz w:val="19"/>
        </w:rPr>
        <w:t xml:space="preserve">    from sklearn.datasets import load_iris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sz w:val="19"/>
        </w:rPr>
        <w:t>ModuleNotFoundError: No module named 'sklearn'</w:t>
      </w:r>
    </w:p>
    <w:p/>
    <w:p>
      <w:pPr>
        <w:spacing w:before="280" w:after="40"/>
      </w:pPr>
      <w:r>
        <w:rPr>
          <w:rFonts w:ascii="Calibri" w:hAnsi="Calibri"/>
          <w:b/>
          <w:color w:val="00467F"/>
          <w:sz w:val="26"/>
        </w:rPr>
        <w:t>P204_Group_Stats.py</w:t>
      </w:r>
    </w:p>
    <w:p>
      <w:pPr>
        <w:spacing w:before="120" w:after="40"/>
      </w:pPr>
      <w:r>
        <w:rPr>
          <w:rFonts w:ascii="Calibri" w:hAnsi="Calibri"/>
          <w:b/>
          <w:color w:val="1E1E1E"/>
          <w:sz w:val="22"/>
        </w:rPr>
        <w:t>Code: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sz w:val="19"/>
        </w:rPr>
        <w:t>import pandas as pd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sz w:val="19"/>
        </w:rPr>
        <w:t>from sklearn.datasets import load_iris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sz w:val="19"/>
        </w:rPr>
        <w:t xml:space="preserve"> 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sz w:val="19"/>
        </w:rPr>
        <w:t>iris = load_iris(as_frame=True)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sz w:val="19"/>
        </w:rPr>
        <w:t>df = iris.frame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sz w:val="19"/>
        </w:rPr>
        <w:t>df["species"] = df["target"].map({0: "setosa", 1: "versicolor", 2: "virginica"})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sz w:val="19"/>
        </w:rPr>
        <w:t xml:space="preserve"> 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sz w:val="19"/>
        </w:rPr>
        <w:t>numeric_cols = ["sepal length (cm)", "sepal width (cm)", "petal length (cm)", "petal width (cm)"]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sz w:val="19"/>
        </w:rPr>
        <w:t xml:space="preserve"> 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sz w:val="19"/>
        </w:rPr>
        <w:t># Mean, median, and std for each species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sz w:val="19"/>
        </w:rPr>
        <w:t>stats = df.groupby("species")[numeric_cols].agg(["mean", "median", "std"])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sz w:val="19"/>
        </w:rPr>
        <w:t xml:space="preserve"> 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sz w:val="19"/>
        </w:rPr>
        <w:t>print(stats)</w:t>
      </w:r>
    </w:p>
    <w:p>
      <w:pPr>
        <w:spacing w:before="120" w:after="40"/>
      </w:pPr>
      <w:r>
        <w:rPr>
          <w:rFonts w:ascii="Calibri" w:hAnsi="Calibri"/>
          <w:b/>
          <w:color w:val="1E1E1E"/>
          <w:sz w:val="22"/>
        </w:rPr>
        <w:t>Output: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sz w:val="19"/>
        </w:rPr>
        <w:t>[stderr]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sz w:val="19"/>
        </w:rPr>
        <w:t>Traceback (most recent call last):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sz w:val="19"/>
        </w:rPr>
        <w:t xml:space="preserve">  File "/mnt/documents/Essentials/SJU/SJU Programming/S5 - ML/Pandas/P204_Group_Stats.py", line 2, in &lt;module&gt;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sz w:val="19"/>
        </w:rPr>
        <w:t xml:space="preserve">    from sklearn.datasets import load_iris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sz w:val="19"/>
        </w:rPr>
        <w:t>ModuleNotFoundError: No module named 'sklearn'</w:t>
      </w:r>
    </w:p>
    <w:p/>
    <w:p>
      <w:pPr>
        <w:spacing w:before="280" w:after="40"/>
      </w:pPr>
      <w:r>
        <w:rPr>
          <w:rFonts w:ascii="Calibri" w:hAnsi="Calibri"/>
          <w:b/>
          <w:color w:val="00467F"/>
          <w:sz w:val="26"/>
        </w:rPr>
        <w:t>P205_Merge_Students.py</w:t>
      </w:r>
    </w:p>
    <w:p>
      <w:pPr>
        <w:spacing w:before="120" w:after="40"/>
      </w:pPr>
      <w:r>
        <w:rPr>
          <w:rFonts w:ascii="Calibri" w:hAnsi="Calibri"/>
          <w:b/>
          <w:color w:val="1E1E1E"/>
          <w:sz w:val="22"/>
        </w:rPr>
        <w:t>Code: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sz w:val="19"/>
        </w:rPr>
        <w:t>import pandas as pd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sz w:val="19"/>
        </w:rPr>
        <w:t xml:space="preserve"> 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sz w:val="19"/>
        </w:rPr>
        <w:t>students = pd.DataFrame({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sz w:val="19"/>
        </w:rPr>
        <w:t xml:space="preserve">    "student_id": [101, 102, 103, 104],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sz w:val="19"/>
        </w:rPr>
        <w:t xml:space="preserve">    "name":       ["Alice", "Bob", "Charlie", "Diana"]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sz w:val="19"/>
        </w:rPr>
        <w:t>})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sz w:val="19"/>
        </w:rPr>
        <w:t xml:space="preserve"> 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sz w:val="19"/>
        </w:rPr>
        <w:t>courses = pd.DataFrame({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sz w:val="19"/>
        </w:rPr>
        <w:t xml:space="preserve">    "student_id": [101, 102, 103, 105],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sz w:val="19"/>
        </w:rPr>
        <w:t xml:space="preserve">    "course":     ["Math", "Science", "English", "History"],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sz w:val="19"/>
        </w:rPr>
        <w:t xml:space="preserve">    "grade":      ["A", "B+", "A-", "B"]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sz w:val="19"/>
        </w:rPr>
        <w:t>})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sz w:val="19"/>
        </w:rPr>
        <w:t xml:space="preserve"> 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sz w:val="19"/>
        </w:rPr>
        <w:t># Merge on student_id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sz w:val="19"/>
        </w:rPr>
        <w:t>merged = pd.merge(students, courses, on="student_id", how="inner")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sz w:val="19"/>
        </w:rPr>
        <w:t xml:space="preserve"> 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sz w:val="19"/>
        </w:rPr>
        <w:t>print("Students:\n", students)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sz w:val="19"/>
        </w:rPr>
        <w:t>print("\nCourses:\n", courses)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sz w:val="19"/>
        </w:rPr>
        <w:t>print("\nMerged:\n", merged)</w:t>
      </w:r>
    </w:p>
    <w:p>
      <w:pPr>
        <w:spacing w:before="120" w:after="40"/>
      </w:pPr>
      <w:r>
        <w:rPr>
          <w:rFonts w:ascii="Calibri" w:hAnsi="Calibri"/>
          <w:b/>
          <w:color w:val="1E1E1E"/>
          <w:sz w:val="22"/>
        </w:rPr>
        <w:t>Output: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sz w:val="19"/>
        </w:rPr>
        <w:t>Students: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sz w:val="19"/>
        </w:rPr>
        <w:t xml:space="preserve">    student_id     name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sz w:val="19"/>
        </w:rPr>
        <w:t>0         101    Alice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sz w:val="19"/>
        </w:rPr>
        <w:t>1         102      Bob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sz w:val="19"/>
        </w:rPr>
        <w:t>2         103  Charlie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sz w:val="19"/>
        </w:rPr>
        <w:t>3         104    Diana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sz w:val="19"/>
        </w:rPr>
        <w:t xml:space="preserve"> 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sz w:val="19"/>
        </w:rPr>
        <w:t>Courses: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sz w:val="19"/>
        </w:rPr>
        <w:t xml:space="preserve">    student_id   course grade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sz w:val="19"/>
        </w:rPr>
        <w:t>0         101     Math     A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sz w:val="19"/>
        </w:rPr>
        <w:t>1         102  Science    B+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sz w:val="19"/>
        </w:rPr>
        <w:t>2         103  English    A-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sz w:val="19"/>
        </w:rPr>
        <w:t>3         105  History     B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sz w:val="19"/>
        </w:rPr>
        <w:t xml:space="preserve"> 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sz w:val="19"/>
        </w:rPr>
        <w:t>Merged: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sz w:val="19"/>
        </w:rPr>
        <w:t xml:space="preserve">    student_id     name   course grade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sz w:val="19"/>
        </w:rPr>
        <w:t>0         101    Alice     Math     A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sz w:val="19"/>
        </w:rPr>
        <w:t>1         102      Bob  Science    B+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sz w:val="19"/>
        </w:rPr>
        <w:t>2         103  Charlie  English    A-</w:t>
      </w:r>
    </w:p>
    <w:p/>
    <w:p>
      <w:pPr>
        <w:spacing w:before="280" w:after="40"/>
      </w:pPr>
      <w:r>
        <w:rPr>
          <w:rFonts w:ascii="Calibri" w:hAnsi="Calibri"/>
          <w:b/>
          <w:color w:val="00467F"/>
          <w:sz w:val="26"/>
        </w:rPr>
        <w:t>P206_Time_Series.py</w:t>
      </w:r>
    </w:p>
    <w:p>
      <w:pPr>
        <w:spacing w:before="120" w:after="40"/>
      </w:pPr>
      <w:r>
        <w:rPr>
          <w:rFonts w:ascii="Calibri" w:hAnsi="Calibri"/>
          <w:b/>
          <w:color w:val="1E1E1E"/>
          <w:sz w:val="22"/>
        </w:rPr>
        <w:t>Code: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sz w:val="19"/>
        </w:rPr>
        <w:t>import pandas as pd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sz w:val="19"/>
        </w:rPr>
        <w:t>import numpy as np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sz w:val="19"/>
        </w:rPr>
        <w:t>import matplotlib.pyplot as plt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sz w:val="19"/>
        </w:rPr>
        <w:t xml:space="preserve"> 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sz w:val="19"/>
        </w:rPr>
        <w:t># Generate a simple synthetic stock price time series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sz w:val="19"/>
        </w:rPr>
        <w:t>dates = pd.date_range(start="2024-01-01", periods=30, freq="B")  # 30 business days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sz w:val="19"/>
        </w:rPr>
        <w:t>prices = 100 + np.cumsum(np.random.randn(30))                      # random walk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sz w:val="19"/>
        </w:rPr>
        <w:t xml:space="preserve"> 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sz w:val="19"/>
        </w:rPr>
        <w:t>df = pd.DataFrame({"date": dates, "price": prices})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sz w:val="19"/>
        </w:rPr>
        <w:t>df.set_index("date", inplace=True)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sz w:val="19"/>
        </w:rPr>
        <w:t xml:space="preserve"> 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sz w:val="19"/>
        </w:rPr>
        <w:t># Daily returns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sz w:val="19"/>
        </w:rPr>
        <w:t>df["daily_return"] = df["price"].pct_change()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sz w:val="19"/>
        </w:rPr>
        <w:t xml:space="preserve"> 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sz w:val="19"/>
        </w:rPr>
        <w:t>print(df.head(10))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sz w:val="19"/>
        </w:rPr>
        <w:t xml:space="preserve"> 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sz w:val="19"/>
        </w:rPr>
        <w:t># Plot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sz w:val="19"/>
        </w:rPr>
        <w:t>fig, (ax1, ax2) = plt.subplots(2, 1, figsize=(8, 5))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sz w:val="19"/>
        </w:rPr>
        <w:t>ax1.plot(df["price"], label="Price")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sz w:val="19"/>
        </w:rPr>
        <w:t>ax1.set_title("Stock Price")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sz w:val="19"/>
        </w:rPr>
        <w:t>ax2.bar(df.index, df["daily_return"], label="Daily Return", color="salmon")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sz w:val="19"/>
        </w:rPr>
        <w:t>ax2.set_title("Daily Returns")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sz w:val="19"/>
        </w:rPr>
        <w:t>plt.tight_layout()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sz w:val="19"/>
        </w:rPr>
        <w:t>plt.show()</w:t>
      </w:r>
    </w:p>
    <w:p>
      <w:pPr>
        <w:spacing w:before="120" w:after="40"/>
      </w:pPr>
      <w:r>
        <w:rPr>
          <w:rFonts w:ascii="Calibri" w:hAnsi="Calibri"/>
          <w:b/>
          <w:color w:val="1E1E1E"/>
          <w:sz w:val="22"/>
        </w:rPr>
        <w:t>Output: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sz w:val="19"/>
        </w:rPr>
        <w:t>[stderr]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sz w:val="19"/>
        </w:rPr>
        <w:t>Traceback (most recent call last):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sz w:val="19"/>
        </w:rPr>
        <w:t xml:space="preserve">  File "/mnt/documents/Essentials/SJU/SJU Programming/S5 - ML/Pandas/P206_Time_Series.py", line 3, in &lt;module&gt;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sz w:val="19"/>
        </w:rPr>
        <w:t xml:space="preserve">    import matplotlib.pyplot as plt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sz w:val="19"/>
        </w:rPr>
        <w:t xml:space="preserve">  File "/home/sujan/.local/lib/python3.10/site-packages/matplotlib/__init__.py", line 161, in &lt;module&gt;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sz w:val="19"/>
        </w:rPr>
        <w:t xml:space="preserve">    from . import _api, _version, cbook, _docstring, rcsetup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sz w:val="19"/>
        </w:rPr>
        <w:t xml:space="preserve">  File "/home/sujan/.local/lib/python3.10/site-packages/matplotlib/rcsetup.py", line 28, in &lt;module&gt;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sz w:val="19"/>
        </w:rPr>
        <w:t xml:space="preserve">    from matplotlib.colors import Colormap, is_color_like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sz w:val="19"/>
        </w:rPr>
        <w:t xml:space="preserve">  File "/home/sujan/.local/lib/python3.10/site-packages/matplotlib/colors.py", line 52, in &lt;module&gt;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sz w:val="19"/>
        </w:rPr>
        <w:t xml:space="preserve">    from PIL import Image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sz w:val="19"/>
        </w:rPr>
        <w:t>ModuleNotFoundError: No module named 'PIL'</w:t>
      </w:r>
    </w:p>
    <w:p/>
    <w:p>
      <w:pPr>
        <w:spacing w:before="280" w:after="40"/>
      </w:pPr>
      <w:r>
        <w:rPr>
          <w:rFonts w:ascii="Calibri" w:hAnsi="Calibri"/>
          <w:b/>
          <w:color w:val="00467F"/>
          <w:sz w:val="26"/>
        </w:rPr>
        <w:t>P207_Pivot_Table.py</w:t>
      </w:r>
    </w:p>
    <w:p>
      <w:pPr>
        <w:spacing w:before="120" w:after="40"/>
      </w:pPr>
      <w:r>
        <w:rPr>
          <w:rFonts w:ascii="Calibri" w:hAnsi="Calibri"/>
          <w:b/>
          <w:color w:val="1E1E1E"/>
          <w:sz w:val="22"/>
        </w:rPr>
        <w:t>Code: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sz w:val="19"/>
        </w:rPr>
        <w:t>import pandas as pd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sz w:val="19"/>
        </w:rPr>
        <w:t xml:space="preserve"> 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sz w:val="19"/>
        </w:rPr>
        <w:t># Sample sales data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sz w:val="19"/>
        </w:rPr>
        <w:t>df = pd.DataFrame({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sz w:val="19"/>
        </w:rPr>
        <w:t xml:space="preserve">    "month":    ["Jan", "Jan", "Feb", "Feb", "Mar", "Mar"],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sz w:val="19"/>
        </w:rPr>
        <w:t xml:space="preserve">    "category": ["Electronics", "Clothing", "Electronics", "Clothing", "Electronics", "Clothing"],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sz w:val="19"/>
        </w:rPr>
        <w:t xml:space="preserve">    "sales":    [5000, 2000, 4500, 2500, 6000, 3000]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sz w:val="19"/>
        </w:rPr>
        <w:t>})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sz w:val="19"/>
        </w:rPr>
        <w:t xml:space="preserve"> 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sz w:val="19"/>
        </w:rPr>
        <w:t># Pivot table: total sales per category per month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sz w:val="19"/>
        </w:rPr>
        <w:t>pivot = pd.pivot_table(df, values="sales", index="category", columns="month", aggfunc="sum")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sz w:val="19"/>
        </w:rPr>
        <w:t xml:space="preserve"> 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sz w:val="19"/>
        </w:rPr>
        <w:t>print("Pivot Table — Total Sales by Category and Month:")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sz w:val="19"/>
        </w:rPr>
        <w:t>print(pivot)</w:t>
      </w:r>
    </w:p>
    <w:p>
      <w:pPr>
        <w:spacing w:before="120" w:after="40"/>
      </w:pPr>
      <w:r>
        <w:rPr>
          <w:rFonts w:ascii="Calibri" w:hAnsi="Calibri"/>
          <w:b/>
          <w:color w:val="1E1E1E"/>
          <w:sz w:val="22"/>
        </w:rPr>
        <w:t>Output: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sz w:val="19"/>
        </w:rPr>
        <w:t>Pivot Table — Total Sales by Category and Month: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sz w:val="19"/>
        </w:rPr>
        <w:t>month         Feb   Jan   Mar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sz w:val="19"/>
        </w:rPr>
        <w:t xml:space="preserve">category                     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sz w:val="19"/>
        </w:rPr>
        <w:t>Clothing     2500  2000  3000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sz w:val="19"/>
        </w:rPr>
        <w:t>Electronics  4500  5000  6000</w:t>
      </w:r>
    </w:p>
    <w:p/>
    <w:p>
      <w:pPr>
        <w:spacing w:before="280" w:after="40"/>
      </w:pPr>
      <w:r>
        <w:rPr>
          <w:rFonts w:ascii="Calibri" w:hAnsi="Calibri"/>
          <w:b/>
          <w:color w:val="00467F"/>
          <w:sz w:val="26"/>
        </w:rPr>
        <w:t>P208_Visualizations.py</w:t>
      </w:r>
    </w:p>
    <w:p>
      <w:pPr>
        <w:spacing w:before="120" w:after="40"/>
      </w:pPr>
      <w:r>
        <w:rPr>
          <w:rFonts w:ascii="Calibri" w:hAnsi="Calibri"/>
          <w:b/>
          <w:color w:val="1E1E1E"/>
          <w:sz w:val="22"/>
        </w:rPr>
        <w:t>Code: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sz w:val="19"/>
        </w:rPr>
        <w:t>import pandas as pd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sz w:val="19"/>
        </w:rPr>
        <w:t>import matplotlib.pyplot as plt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sz w:val="19"/>
        </w:rPr>
        <w:t>from sklearn.datasets import load_iris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sz w:val="19"/>
        </w:rPr>
        <w:t xml:space="preserve"> 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sz w:val="19"/>
        </w:rPr>
        <w:t>iris = load_iris(as_frame=True)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sz w:val="19"/>
        </w:rPr>
        <w:t>df = iris.frame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sz w:val="19"/>
        </w:rPr>
        <w:t>df["species"] = df["target"].map({0: "setosa", 1: "versicolor", 2: "virginica"})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sz w:val="19"/>
        </w:rPr>
        <w:t xml:space="preserve"> 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sz w:val="19"/>
        </w:rPr>
        <w:t>fig, axes = plt.subplots(1, 3, figsize=(14, 4))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sz w:val="19"/>
        </w:rPr>
        <w:t xml:space="preserve"> 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sz w:val="19"/>
        </w:rPr>
        <w:t># 1. Histogram of sepal length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sz w:val="19"/>
        </w:rPr>
        <w:t>df["sepal length (cm)"].plot(kind="hist", bins=15, ax=axes[0], color="steelblue")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sz w:val="19"/>
        </w:rPr>
        <w:t>axes[0].set_title("Sepal Length Distribution")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sz w:val="19"/>
        </w:rPr>
        <w:t xml:space="preserve"> 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sz w:val="19"/>
        </w:rPr>
        <w:t># 2. Scatter plot: sepal length vs petal length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sz w:val="19"/>
        </w:rPr>
        <w:t>for species, group in df.groupby("species"):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sz w:val="19"/>
        </w:rPr>
        <w:t xml:space="preserve">    axes[1].scatter(group["sepal length (cm)"], group["petal length (cm)"], label=species)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sz w:val="19"/>
        </w:rPr>
        <w:t>axes[1].set_title("Sepal vs Petal Length")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sz w:val="19"/>
        </w:rPr>
        <w:t>axes[1].legend()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sz w:val="19"/>
        </w:rPr>
        <w:t xml:space="preserve"> 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sz w:val="19"/>
        </w:rPr>
        <w:t># 3. Box plot of petal width by species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sz w:val="19"/>
        </w:rPr>
        <w:t>df.boxplot(column="petal width (cm)", by="species", ax=axes[2])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sz w:val="19"/>
        </w:rPr>
        <w:t>axes[2].set_title("Petal Width by Species")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sz w:val="19"/>
        </w:rPr>
        <w:t xml:space="preserve"> 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sz w:val="19"/>
        </w:rPr>
        <w:t>plt.tight_layout()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sz w:val="19"/>
        </w:rPr>
        <w:t>plt.show()</w:t>
      </w:r>
    </w:p>
    <w:p>
      <w:pPr>
        <w:spacing w:before="120" w:after="40"/>
      </w:pPr>
      <w:r>
        <w:rPr>
          <w:rFonts w:ascii="Calibri" w:hAnsi="Calibri"/>
          <w:b/>
          <w:color w:val="1E1E1E"/>
          <w:sz w:val="22"/>
        </w:rPr>
        <w:t>Output: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sz w:val="19"/>
        </w:rPr>
        <w:t>[stderr]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sz w:val="19"/>
        </w:rPr>
        <w:t>Traceback (most recent call last):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sz w:val="19"/>
        </w:rPr>
        <w:t xml:space="preserve">  File "/mnt/documents/Essentials/SJU/SJU Programming/S5 - ML/Pandas/P208_Visualizations.py", line 2, in &lt;module&gt;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sz w:val="19"/>
        </w:rPr>
        <w:t xml:space="preserve">    import matplotlib.pyplot as plt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sz w:val="19"/>
        </w:rPr>
        <w:t xml:space="preserve">  File "/home/sujan/.local/lib/python3.10/site-packages/matplotlib/__init__.py", line 161, in &lt;module&gt;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sz w:val="19"/>
        </w:rPr>
        <w:t xml:space="preserve">    from . import _api, _version, cbook, _docstring, rcsetup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sz w:val="19"/>
        </w:rPr>
        <w:t xml:space="preserve">  File "/home/sujan/.local/lib/python3.10/site-packages/matplotlib/rcsetup.py", line 28, in &lt;module&gt;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sz w:val="19"/>
        </w:rPr>
        <w:t xml:space="preserve">    from matplotlib.colors import Colormap, is_color_like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sz w:val="19"/>
        </w:rPr>
        <w:t xml:space="preserve">  File "/home/sujan/.local/lib/python3.10/site-packages/matplotlib/colors.py", line 52, in &lt;module&gt;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sz w:val="19"/>
        </w:rPr>
        <w:t xml:space="preserve">    from PIL import Image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sz w:val="19"/>
        </w:rPr>
        <w:t>ModuleNotFoundError: No module named 'PIL'</w:t>
      </w:r>
    </w:p>
    <w:p/>
    <w:p>
      <w:pPr>
        <w:spacing w:before="280" w:after="40"/>
      </w:pPr>
      <w:r>
        <w:rPr>
          <w:rFonts w:ascii="Calibri" w:hAnsi="Calibri"/>
          <w:b/>
          <w:color w:val="00467F"/>
          <w:sz w:val="26"/>
        </w:rPr>
        <w:t>P209_Data_Transform.py</w:t>
      </w:r>
    </w:p>
    <w:p>
      <w:pPr>
        <w:spacing w:before="120" w:after="40"/>
      </w:pPr>
      <w:r>
        <w:rPr>
          <w:rFonts w:ascii="Calibri" w:hAnsi="Calibri"/>
          <w:b/>
          <w:color w:val="1E1E1E"/>
          <w:sz w:val="22"/>
        </w:rPr>
        <w:t>Code: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sz w:val="19"/>
        </w:rPr>
        <w:t>import pandas as pd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sz w:val="19"/>
        </w:rPr>
        <w:t>import numpy as np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sz w:val="19"/>
        </w:rPr>
        <w:t>from sklearn.datasets import load_iris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sz w:val="19"/>
        </w:rPr>
        <w:t xml:space="preserve"> 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sz w:val="19"/>
        </w:rPr>
        <w:t>iris = load_iris(as_frame=True)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sz w:val="19"/>
        </w:rPr>
        <w:t>df = iris.frame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sz w:val="19"/>
        </w:rPr>
        <w:t xml:space="preserve"> 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sz w:val="19"/>
        </w:rPr>
        <w:t># Apply a custom function: square root of sepal length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sz w:val="19"/>
        </w:rPr>
        <w:t>df["sepal_length_sqrt"] = df["sepal length (cm)"].apply(np.sqrt)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sz w:val="19"/>
        </w:rPr>
        <w:t xml:space="preserve"> 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sz w:val="19"/>
        </w:rPr>
        <w:t>print(df[["sepal length (cm)", "sepal_length_sqrt"]].head(8))</w:t>
      </w:r>
    </w:p>
    <w:p>
      <w:pPr>
        <w:spacing w:before="120" w:after="40"/>
      </w:pPr>
      <w:r>
        <w:rPr>
          <w:rFonts w:ascii="Calibri" w:hAnsi="Calibri"/>
          <w:b/>
          <w:color w:val="1E1E1E"/>
          <w:sz w:val="22"/>
        </w:rPr>
        <w:t>Output: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sz w:val="19"/>
        </w:rPr>
        <w:t>[stderr]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sz w:val="19"/>
        </w:rPr>
        <w:t>Traceback (most recent call last):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sz w:val="19"/>
        </w:rPr>
        <w:t xml:space="preserve">  File "/mnt/documents/Essentials/SJU/SJU Programming/S5 - ML/Pandas/P209_Data_Transform.py", line 3, in &lt;module&gt;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sz w:val="19"/>
        </w:rPr>
        <w:t xml:space="preserve">    from sklearn.datasets import load_iris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sz w:val="19"/>
        </w:rPr>
        <w:t>ModuleNotFoundError: No module named 'sklearn'</w:t>
      </w:r>
    </w:p>
    <w:p/>
    <w:p>
      <w:pPr>
        <w:spacing w:before="280" w:after="40"/>
      </w:pPr>
      <w:r>
        <w:rPr>
          <w:rFonts w:ascii="Calibri" w:hAnsi="Calibri"/>
          <w:b/>
          <w:color w:val="00467F"/>
          <w:sz w:val="26"/>
        </w:rPr>
        <w:t>P210_One_Hot_Encoding.py</w:t>
      </w:r>
    </w:p>
    <w:p>
      <w:pPr>
        <w:spacing w:before="120" w:after="40"/>
      </w:pPr>
      <w:r>
        <w:rPr>
          <w:rFonts w:ascii="Calibri" w:hAnsi="Calibri"/>
          <w:b/>
          <w:color w:val="1E1E1E"/>
          <w:sz w:val="22"/>
        </w:rPr>
        <w:t>Code: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sz w:val="19"/>
        </w:rPr>
        <w:t>import pandas as pd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sz w:val="19"/>
        </w:rPr>
        <w:t>from sklearn.datasets import load_iris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sz w:val="19"/>
        </w:rPr>
        <w:t xml:space="preserve"> 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sz w:val="19"/>
        </w:rPr>
        <w:t>iris = load_iris(as_frame=True)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sz w:val="19"/>
        </w:rPr>
        <w:t>df = iris.frame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sz w:val="19"/>
        </w:rPr>
        <w:t>df["species"] = df["target"].map({0: "setosa", 1: "versicolor", 2: "virginica"})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sz w:val="19"/>
        </w:rPr>
        <w:t xml:space="preserve"> 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sz w:val="19"/>
        </w:rPr>
        <w:t>print("Before encoding:\n", df["species"].head())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sz w:val="19"/>
        </w:rPr>
        <w:t xml:space="preserve"> 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sz w:val="19"/>
        </w:rPr>
        <w:t># One-hot encode the 'species' column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sz w:val="19"/>
        </w:rPr>
        <w:t>df_encoded = pd.get_dummies(df, columns=["species"])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sz w:val="19"/>
        </w:rPr>
        <w:t xml:space="preserve"> 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sz w:val="19"/>
        </w:rPr>
        <w:t>print("\nAfter one-hot encoding (last 5 cols):")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sz w:val="19"/>
        </w:rPr>
        <w:t>print(df_encoded[["species_setosa", "species_versicolor", "species_virginica"]].head())</w:t>
      </w:r>
    </w:p>
    <w:p>
      <w:pPr>
        <w:spacing w:before="120" w:after="40"/>
      </w:pPr>
      <w:r>
        <w:rPr>
          <w:rFonts w:ascii="Calibri" w:hAnsi="Calibri"/>
          <w:b/>
          <w:color w:val="1E1E1E"/>
          <w:sz w:val="22"/>
        </w:rPr>
        <w:t>Output: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sz w:val="19"/>
        </w:rPr>
        <w:t>[stderr]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sz w:val="19"/>
        </w:rPr>
        <w:t>Traceback (most recent call last):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sz w:val="19"/>
        </w:rPr>
        <w:t xml:space="preserve">  File "/mnt/documents/Essentials/SJU/SJU Programming/S5 - ML/Pandas/P210_One_Hot_Encoding.py", line 2, in &lt;module&gt;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sz w:val="19"/>
        </w:rPr>
        <w:t xml:space="preserve">    from sklearn.datasets import load_iris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sz w:val="19"/>
        </w:rPr>
        <w:t>ModuleNotFoundError: No module named 'sklearn'</w:t>
      </w:r>
    </w:p>
    <w:p/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