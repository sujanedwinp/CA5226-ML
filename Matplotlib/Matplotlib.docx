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B2796" w14:textId="0D28B530" w:rsidR="00B6463A" w:rsidRPr="00B6463A" w:rsidRDefault="00B6463A" w:rsidP="00B6463A">
      <w:pPr>
        <w:spacing w:before="280" w:after="40"/>
        <w:jc w:val="center"/>
        <w:rPr>
          <w:rFonts w:ascii="Calibri" w:hAnsi="Calibri"/>
          <w:b/>
          <w:color w:val="00467F"/>
          <w:sz w:val="96"/>
          <w:szCs w:val="96"/>
        </w:rPr>
      </w:pPr>
      <w:r w:rsidRPr="00B6463A">
        <w:rPr>
          <w:rFonts w:ascii="Calibri" w:hAnsi="Calibri"/>
          <w:b/>
          <w:color w:val="00467F"/>
          <w:sz w:val="96"/>
          <w:szCs w:val="96"/>
        </w:rPr>
        <w:t>Matplotlib</w:t>
      </w:r>
    </w:p>
    <w:p w14:paraId="5998ADE3" w14:textId="78E2B3DD" w:rsidR="00467387" w:rsidRDefault="00000000">
      <w:pPr>
        <w:spacing w:before="280" w:after="40"/>
      </w:pPr>
      <w:r>
        <w:rPr>
          <w:rFonts w:ascii="Calibri" w:hAnsi="Calibri"/>
          <w:b/>
          <w:color w:val="00467F"/>
          <w:sz w:val="26"/>
        </w:rPr>
        <w:t>P01_Line_Plot.py</w:t>
      </w:r>
    </w:p>
    <w:p w14:paraId="5153B8A7" w14:textId="77777777" w:rsidR="00467387" w:rsidRDefault="00000000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13DFBAAF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matplotlib.pyplot as plt</w:t>
      </w:r>
    </w:p>
    <w:p w14:paraId="09098127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numpy as np</w:t>
      </w:r>
    </w:p>
    <w:p w14:paraId="4CAC63C6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0C7C7C06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x = np.linspace(0, 5, 100)</w:t>
      </w:r>
    </w:p>
    <w:p w14:paraId="1EAEA489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y = x ** 2</w:t>
      </w:r>
    </w:p>
    <w:p w14:paraId="2CEAD1A5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4779716C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plt.plot(x, y, color="blue", linewidth=2)</w:t>
      </w:r>
    </w:p>
    <w:p w14:paraId="190104D8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plt.title("y = x^2")</w:t>
      </w:r>
    </w:p>
    <w:p w14:paraId="57238651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plt.xlabel("x")</w:t>
      </w:r>
    </w:p>
    <w:p w14:paraId="08E4C5F1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plt.ylabel("y")</w:t>
      </w:r>
    </w:p>
    <w:p w14:paraId="4B8A7356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plt.grid(True)</w:t>
      </w:r>
    </w:p>
    <w:p w14:paraId="19777A58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plt.show()</w:t>
      </w:r>
    </w:p>
    <w:p w14:paraId="179D3C1E" w14:textId="77777777" w:rsidR="00467387" w:rsidRDefault="00000000">
      <w:pPr>
        <w:spacing w:before="120" w:after="40"/>
        <w:rPr>
          <w:rFonts w:ascii="Calibri" w:hAnsi="Calibri"/>
          <w:b/>
          <w:color w:val="1E1E1E"/>
        </w:rPr>
      </w:pPr>
      <w:r>
        <w:rPr>
          <w:rFonts w:ascii="Calibri" w:hAnsi="Calibri"/>
          <w:b/>
          <w:color w:val="1E1E1E"/>
        </w:rPr>
        <w:t>Output:</w:t>
      </w:r>
    </w:p>
    <w:p w14:paraId="06592F94" w14:textId="04649A6D" w:rsidR="007D213B" w:rsidRDefault="007D213B">
      <w:pPr>
        <w:spacing w:before="120" w:after="40"/>
        <w:rPr>
          <w:rFonts w:ascii="Calibri" w:hAnsi="Calibri"/>
          <w:b/>
          <w:color w:val="1E1E1E"/>
        </w:rPr>
      </w:pPr>
      <w:r w:rsidRPr="007D213B">
        <w:rPr>
          <w:rFonts w:ascii="Calibri" w:hAnsi="Calibri"/>
          <w:b/>
          <w:color w:val="1E1E1E"/>
        </w:rPr>
        <w:drawing>
          <wp:inline distT="0" distB="0" distL="0" distR="0" wp14:anchorId="2284EFE9" wp14:editId="4E6ECB6F">
            <wp:extent cx="4279900" cy="3665979"/>
            <wp:effectExtent l="0" t="0" r="6350" b="0"/>
            <wp:docPr id="1202182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825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8577" cy="3673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E067D" w14:textId="77777777" w:rsidR="007D213B" w:rsidRDefault="007D213B">
      <w:pPr>
        <w:spacing w:before="120" w:after="40"/>
      </w:pPr>
    </w:p>
    <w:p w14:paraId="183B38C0" w14:textId="77777777" w:rsidR="007D213B" w:rsidRDefault="007D213B">
      <w:pPr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287E38E0" w14:textId="1609FCFD" w:rsidR="00467387" w:rsidRDefault="00000000" w:rsidP="007D213B">
      <w:pPr>
        <w:shd w:val="clear" w:color="auto" w:fill="FAFAFA"/>
        <w:spacing w:after="0"/>
      </w:pPr>
      <w:r>
        <w:rPr>
          <w:rFonts w:ascii="Calibri" w:hAnsi="Calibri"/>
          <w:b/>
          <w:color w:val="00467F"/>
          <w:sz w:val="26"/>
        </w:rPr>
        <w:lastRenderedPageBreak/>
        <w:t>P02_Scatter_Plot.py</w:t>
      </w:r>
    </w:p>
    <w:p w14:paraId="0D58AE9D" w14:textId="77777777" w:rsidR="00467387" w:rsidRDefault="00000000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1E2F6A38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matplotlib.pyplot as plt</w:t>
      </w:r>
    </w:p>
    <w:p w14:paraId="1C0AAE21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numpy as np</w:t>
      </w:r>
    </w:p>
    <w:p w14:paraId="60C6DBE9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47EF7520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X1, Y1 = np.random.rand(30), np.random.rand(30)</w:t>
      </w:r>
    </w:p>
    <w:p w14:paraId="486D33A7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X2, Y2 = np.random.rand(30), np.random.rand(30)</w:t>
      </w:r>
    </w:p>
    <w:p w14:paraId="20635E25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1F1F6811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plt.scatter(X1, Y1, color="red", label="Set 1")</w:t>
      </w:r>
    </w:p>
    <w:p w14:paraId="12E8179D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plt.scatter(X2, Y2, color="blue", label="Set 2")</w:t>
      </w:r>
    </w:p>
    <w:p w14:paraId="6CDEA7CA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plt.title("2 Random Scatter Plots")</w:t>
      </w:r>
    </w:p>
    <w:p w14:paraId="34D7F4B5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plt.xlabel("X")</w:t>
      </w:r>
    </w:p>
    <w:p w14:paraId="5BD39533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plt.ylabel("Y")</w:t>
      </w:r>
    </w:p>
    <w:p w14:paraId="5F0FB060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plt.legend()</w:t>
      </w:r>
    </w:p>
    <w:p w14:paraId="77EE2D76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plt.show()</w:t>
      </w:r>
    </w:p>
    <w:p w14:paraId="0752F8DD" w14:textId="77777777" w:rsidR="00467387" w:rsidRDefault="00000000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50933534" w14:textId="4431E174" w:rsidR="00467387" w:rsidRDefault="007D213B">
      <w:r w:rsidRPr="007D213B">
        <w:drawing>
          <wp:inline distT="0" distB="0" distL="0" distR="0" wp14:anchorId="48A30412" wp14:editId="1BCD779B">
            <wp:extent cx="5577840" cy="4777740"/>
            <wp:effectExtent l="0" t="0" r="3810" b="3810"/>
            <wp:docPr id="1029608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6084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D5161" w14:textId="77777777" w:rsidR="007D213B" w:rsidRDefault="007D213B">
      <w:pPr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3A6CDACA" w14:textId="34723F90" w:rsidR="00467387" w:rsidRDefault="00000000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P03_Histogram.py</w:t>
      </w:r>
    </w:p>
    <w:p w14:paraId="7D125B7C" w14:textId="77777777" w:rsidR="00467387" w:rsidRDefault="00000000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444C97A9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matplotlib.pyplot as plt</w:t>
      </w:r>
    </w:p>
    <w:p w14:paraId="496312B9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numpy as np</w:t>
      </w:r>
    </w:p>
    <w:p w14:paraId="78D2255C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30F038AD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data = np.random.randn(500)</w:t>
      </w:r>
    </w:p>
    <w:p w14:paraId="0ABB213D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print(data)</w:t>
      </w:r>
    </w:p>
    <w:p w14:paraId="47F6D336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6311A558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plt.hist(data, bins=20, color="blue", edgecolor="white")</w:t>
      </w:r>
    </w:p>
    <w:p w14:paraId="3700FBEF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plt.title("Histogram (20 bins)")</w:t>
      </w:r>
    </w:p>
    <w:p w14:paraId="3BCDC6EF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plt.xlabel("Value")</w:t>
      </w:r>
    </w:p>
    <w:p w14:paraId="605580C2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plt.ylabel("Frequency")</w:t>
      </w:r>
    </w:p>
    <w:p w14:paraId="4B398CAF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plt.show()</w:t>
      </w:r>
    </w:p>
    <w:p w14:paraId="79D6F93A" w14:textId="77777777" w:rsidR="00467387" w:rsidRDefault="00000000">
      <w:pPr>
        <w:spacing w:before="120" w:after="40"/>
        <w:rPr>
          <w:rFonts w:ascii="Calibri" w:hAnsi="Calibri"/>
          <w:b/>
          <w:color w:val="1E1E1E"/>
        </w:rPr>
      </w:pPr>
      <w:r>
        <w:rPr>
          <w:rFonts w:ascii="Calibri" w:hAnsi="Calibri"/>
          <w:b/>
          <w:color w:val="1E1E1E"/>
        </w:rPr>
        <w:t>Output:</w:t>
      </w:r>
    </w:p>
    <w:p w14:paraId="008F4D2C" w14:textId="144C5316" w:rsidR="007D213B" w:rsidRDefault="007D213B">
      <w:pPr>
        <w:spacing w:before="120" w:after="40"/>
      </w:pPr>
      <w:r w:rsidRPr="007D213B">
        <w:drawing>
          <wp:inline distT="0" distB="0" distL="0" distR="0" wp14:anchorId="4F1C2F89" wp14:editId="1C9151C8">
            <wp:extent cx="5577840" cy="4777740"/>
            <wp:effectExtent l="0" t="0" r="3810" b="3810"/>
            <wp:docPr id="1344296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2962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9F8D0" w14:textId="77777777" w:rsidR="007D213B" w:rsidRDefault="007D213B">
      <w:pPr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332FE8CE" w14:textId="0DFB1CBB" w:rsidR="00467387" w:rsidRDefault="00000000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P04_Bar_Chart.py</w:t>
      </w:r>
    </w:p>
    <w:p w14:paraId="5002FEE0" w14:textId="77777777" w:rsidR="00467387" w:rsidRDefault="00000000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1DF8C1A0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matplotlib.pyplot as plt</w:t>
      </w:r>
    </w:p>
    <w:p w14:paraId="6B28E054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1A32E21E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products = ["Laptop", "Phone", "Tablet", "Watch", "Headphones"]</w:t>
      </w:r>
    </w:p>
    <w:p w14:paraId="2D194615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sales    = [120, 350, 95, 210, 180]</w:t>
      </w:r>
    </w:p>
    <w:p w14:paraId="3DA25B69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1899A570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plt.bar(products, sales, color=["blue", "red", "green", "yellow", "purple"])</w:t>
      </w:r>
    </w:p>
    <w:p w14:paraId="596C6871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plt.title("Product Sales")</w:t>
      </w:r>
    </w:p>
    <w:p w14:paraId="2EEF9E14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plt.xlabel("Product")</w:t>
      </w:r>
    </w:p>
    <w:p w14:paraId="399035BD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plt.ylabel("Units Sold")</w:t>
      </w:r>
    </w:p>
    <w:p w14:paraId="6C6A70A5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plt.tight_layout()</w:t>
      </w:r>
    </w:p>
    <w:p w14:paraId="4A7053BD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plt.show()</w:t>
      </w:r>
    </w:p>
    <w:p w14:paraId="64D2879D" w14:textId="350C5313" w:rsidR="00467387" w:rsidRDefault="00000000" w:rsidP="007D213B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6DD626E1" w14:textId="05A7F4C1" w:rsidR="007D213B" w:rsidRDefault="007D213B" w:rsidP="007D213B">
      <w:pPr>
        <w:spacing w:before="120" w:after="40"/>
      </w:pPr>
      <w:r w:rsidRPr="007D213B">
        <w:drawing>
          <wp:inline distT="0" distB="0" distL="0" distR="0" wp14:anchorId="17655247" wp14:editId="3C1F9770">
            <wp:extent cx="5577840" cy="4777740"/>
            <wp:effectExtent l="0" t="0" r="3810" b="3810"/>
            <wp:docPr id="184318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839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989B1" w14:textId="77777777" w:rsidR="00467387" w:rsidRDefault="00467387"/>
    <w:p w14:paraId="0C13EBE4" w14:textId="77777777" w:rsidR="007D213B" w:rsidRDefault="007D213B">
      <w:pPr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32144E94" w14:textId="23018339" w:rsidR="00467387" w:rsidRDefault="00000000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P05_Multiple_Subplots.py</w:t>
      </w:r>
    </w:p>
    <w:p w14:paraId="5017403B" w14:textId="77777777" w:rsidR="00467387" w:rsidRDefault="00000000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270807AE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matplotlib.pyplot as plt</w:t>
      </w:r>
    </w:p>
    <w:p w14:paraId="7A1B556E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numpy as np</w:t>
      </w:r>
    </w:p>
    <w:p w14:paraId="05A95826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4CA74E98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x = np.linspace(0, 2*np.pi, 200)</w:t>
      </w:r>
    </w:p>
    <w:p w14:paraId="497EFE2D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27E9DFD6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fig, (ax1, ax2) = plt.subplots(1, 2)</w:t>
      </w:r>
    </w:p>
    <w:p w14:paraId="523CE643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055A8A29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ax1.plot(x, np.sin(x))</w:t>
      </w:r>
    </w:p>
    <w:p w14:paraId="7D72F6FF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ax2.scatter(np.random.rand(50), np.random.rand(50))</w:t>
      </w:r>
    </w:p>
    <w:p w14:paraId="3E7A8601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7D73A775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plt.show()</w:t>
      </w:r>
    </w:p>
    <w:p w14:paraId="58EC1E33" w14:textId="77777777" w:rsidR="00467387" w:rsidRDefault="00000000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0590105F" w14:textId="1DCC3C10" w:rsidR="00467387" w:rsidRDefault="007D213B">
      <w:r w:rsidRPr="007D213B">
        <w:drawing>
          <wp:inline distT="0" distB="0" distL="0" distR="0" wp14:anchorId="3F28FFBD" wp14:editId="55E8D47C">
            <wp:extent cx="5577840" cy="4777740"/>
            <wp:effectExtent l="0" t="0" r="3810" b="3810"/>
            <wp:docPr id="60150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5086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A4455" w14:textId="77777777" w:rsidR="007D213B" w:rsidRDefault="007D213B">
      <w:pPr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02D0BC18" w14:textId="602C82FE" w:rsidR="00467387" w:rsidRDefault="00000000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P06_Customize_Plot.py</w:t>
      </w:r>
    </w:p>
    <w:p w14:paraId="1CCCA54F" w14:textId="77777777" w:rsidR="00467387" w:rsidRDefault="00000000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71EE9134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matplotlib.pyplot as plt</w:t>
      </w:r>
    </w:p>
    <w:p w14:paraId="68457000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numpy as np</w:t>
      </w:r>
    </w:p>
    <w:p w14:paraId="4AE6906F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0A3FC366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x = np.array(["A", "B", "C", "D", "E"])</w:t>
      </w:r>
    </w:p>
    <w:p w14:paraId="4B37E80F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y = np.array([5, 7, 3, 8, 6])</w:t>
      </w:r>
    </w:p>
    <w:p w14:paraId="3ACE76A5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1DAA60B3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plt.plot(x, y, color="blue", linewidth=2, label="cos(x)")</w:t>
      </w:r>
    </w:p>
    <w:p w14:paraId="2C4C74D1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plt.title("Customized Plot", fontsize=14, fontweight="bold")</w:t>
      </w:r>
    </w:p>
    <w:p w14:paraId="0C2A3BD6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plt.xlabel("Name", fontsize=12)</w:t>
      </w:r>
    </w:p>
    <w:p w14:paraId="4B464646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plt.ylabel("Points", fontsize=12)</w:t>
      </w:r>
    </w:p>
    <w:p w14:paraId="6202DAD9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plt.legend(fontsize=11)</w:t>
      </w:r>
    </w:p>
    <w:p w14:paraId="2292947F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plt.grid(True)</w:t>
      </w:r>
    </w:p>
    <w:p w14:paraId="6C57818F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plt.show()</w:t>
      </w:r>
    </w:p>
    <w:p w14:paraId="74123857" w14:textId="77777777" w:rsidR="00467387" w:rsidRDefault="00000000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2FBC8704" w14:textId="083ACF4C" w:rsidR="00467387" w:rsidRDefault="007D213B">
      <w:r w:rsidRPr="007D213B">
        <w:drawing>
          <wp:inline distT="0" distB="0" distL="0" distR="0" wp14:anchorId="532F5EC4" wp14:editId="19BFD58D">
            <wp:extent cx="5577840" cy="4777740"/>
            <wp:effectExtent l="0" t="0" r="3810" b="3810"/>
            <wp:docPr id="2120537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376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479FD" w14:textId="77777777" w:rsidR="007D213B" w:rsidRDefault="007D213B">
      <w:pPr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6E946869" w14:textId="6F704F06" w:rsidR="00467387" w:rsidRDefault="00000000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P07_Box_Plot.py</w:t>
      </w:r>
    </w:p>
    <w:p w14:paraId="4E767AAE" w14:textId="77777777" w:rsidR="00467387" w:rsidRDefault="00000000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324D4CD7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matplotlib.pyplot as plt</w:t>
      </w:r>
    </w:p>
    <w:p w14:paraId="5A898F99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numpy as np</w:t>
      </w:r>
    </w:p>
    <w:p w14:paraId="6A56C2F6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1D82442A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data = [np.random.normal(10, 1, 50),</w:t>
      </w:r>
    </w:p>
    <w:p w14:paraId="297DCF35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    np.random.normal(20, 1, 50),</w:t>
      </w:r>
    </w:p>
    <w:p w14:paraId="5A82F6D3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    np.random.normal(15, 1, 50),</w:t>
      </w:r>
    </w:p>
    <w:p w14:paraId="6D43DCEF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    np.random.normal(25, 1, 50)]</w:t>
      </w:r>
    </w:p>
    <w:p w14:paraId="5F7FA652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3F1C8E67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plt.boxplot(data)</w:t>
      </w:r>
    </w:p>
    <w:p w14:paraId="458FCD80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plt.title("Distribution Box Plot")</w:t>
      </w:r>
    </w:p>
    <w:p w14:paraId="38CB774D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plt.ylabel("Value")</w:t>
      </w:r>
    </w:p>
    <w:p w14:paraId="70AC899B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plt.show()</w:t>
      </w:r>
    </w:p>
    <w:p w14:paraId="2627E7D6" w14:textId="77777777" w:rsidR="00467387" w:rsidRDefault="00000000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65B50C26" w14:textId="31020E89" w:rsidR="00467387" w:rsidRDefault="007D213B">
      <w:r w:rsidRPr="007D213B">
        <w:drawing>
          <wp:inline distT="0" distB="0" distL="0" distR="0" wp14:anchorId="36F463D4" wp14:editId="04184121">
            <wp:extent cx="5577840" cy="4777740"/>
            <wp:effectExtent l="0" t="0" r="3810" b="3810"/>
            <wp:docPr id="605914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148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CCD81" w14:textId="77777777" w:rsidR="007D213B" w:rsidRDefault="007D213B">
      <w:pPr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6D9FFAF9" w14:textId="31874DB4" w:rsidR="00467387" w:rsidRDefault="00000000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P08_Pie_Chart.py</w:t>
      </w:r>
    </w:p>
    <w:p w14:paraId="2D6C1540" w14:textId="77777777" w:rsidR="00467387" w:rsidRDefault="00000000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2677F638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matplotlib.pyplot as plt</w:t>
      </w:r>
    </w:p>
    <w:p w14:paraId="632D7E22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634CDC9B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labels  = ["Python", "Java", "JavaScript", "C++", "Others"]</w:t>
      </w:r>
    </w:p>
    <w:p w14:paraId="16B802A0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sizes   = [35, 25, 20, 12, 8]</w:t>
      </w:r>
    </w:p>
    <w:p w14:paraId="2C495F36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colors  = ["blue", "red", "yellow", "green", "purple"]</w:t>
      </w:r>
    </w:p>
    <w:p w14:paraId="15D65F1B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explode = (0.05, 0, 0, 0, 0)</w:t>
      </w:r>
    </w:p>
    <w:p w14:paraId="5C0B4308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37177AE6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plt.pie(sizes, labels=labels, colors=colors, explode=explode)</w:t>
      </w:r>
    </w:p>
    <w:p w14:paraId="1AD2A019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plt.title("Piechart of Programming Languages")</w:t>
      </w:r>
    </w:p>
    <w:p w14:paraId="1D54B10E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plt.show()</w:t>
      </w:r>
    </w:p>
    <w:p w14:paraId="551934FC" w14:textId="77777777" w:rsidR="00467387" w:rsidRDefault="00000000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398452EB" w14:textId="10F58984" w:rsidR="00467387" w:rsidRDefault="007D213B">
      <w:r w:rsidRPr="007D213B">
        <w:rPr>
          <w:rFonts w:ascii="Courier New" w:hAnsi="Courier New"/>
          <w:sz w:val="19"/>
        </w:rPr>
        <w:drawing>
          <wp:inline distT="0" distB="0" distL="0" distR="0" wp14:anchorId="36A942E7" wp14:editId="515002C1">
            <wp:extent cx="5577840" cy="4777740"/>
            <wp:effectExtent l="0" t="0" r="3810" b="3810"/>
            <wp:docPr id="639593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5936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9B2E5" w14:textId="77777777" w:rsidR="007D213B" w:rsidRDefault="007D213B">
      <w:pPr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246DE5A1" w14:textId="05867817" w:rsidR="00467387" w:rsidRDefault="00000000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P09_3D_Surface.py</w:t>
      </w:r>
    </w:p>
    <w:p w14:paraId="270F0651" w14:textId="77777777" w:rsidR="00467387" w:rsidRDefault="00000000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06720714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matplotlib.pyplot as plt</w:t>
      </w:r>
    </w:p>
    <w:p w14:paraId="5F863FD6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numpy as np</w:t>
      </w:r>
    </w:p>
    <w:p w14:paraId="3C4BF013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4845E1FE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x = np.linspace(-3, 3, 60)</w:t>
      </w:r>
    </w:p>
    <w:p w14:paraId="3BFBA5FD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y = np.linspace(-3, 3, 60)</w:t>
      </w:r>
    </w:p>
    <w:p w14:paraId="401BB726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X, Y = np.meshgrid(x, y)</w:t>
      </w:r>
    </w:p>
    <w:p w14:paraId="024DF74A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Z = np.sin(np.sqrt(X**2 + Y**2))</w:t>
      </w:r>
    </w:p>
    <w:p w14:paraId="04147421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1FB7C9D8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fig = plt.figure()</w:t>
      </w:r>
    </w:p>
    <w:p w14:paraId="68C7223F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ax = fig.add_subplot(111, projection="3d")</w:t>
      </w:r>
    </w:p>
    <w:p w14:paraId="3A79C415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ax.plot_surface(X, Y, Z, cmap="viridis", alpha=0.9)</w:t>
      </w:r>
    </w:p>
    <w:p w14:paraId="6C643F14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ax.set_title("3D Surface of f(x, y) = sin(sqrt(x^2 + y^2))")</w:t>
      </w:r>
    </w:p>
    <w:p w14:paraId="5CD4E038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ax.set_xlabel("X")</w:t>
      </w:r>
    </w:p>
    <w:p w14:paraId="6DAAAB38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ax.set_ylabel("Y")</w:t>
      </w:r>
    </w:p>
    <w:p w14:paraId="47776C3E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ax.set_zlabel("Z")</w:t>
      </w:r>
    </w:p>
    <w:p w14:paraId="4B806BC0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plt.show()</w:t>
      </w:r>
    </w:p>
    <w:p w14:paraId="18B28DCD" w14:textId="77777777" w:rsidR="00467387" w:rsidRDefault="00000000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14F6BE47" w14:textId="49E5F777" w:rsidR="00467387" w:rsidRDefault="007D213B">
      <w:pPr>
        <w:shd w:val="clear" w:color="auto" w:fill="FAFAFA"/>
        <w:spacing w:after="0"/>
      </w:pPr>
      <w:r w:rsidRPr="007D213B">
        <w:rPr>
          <w:rFonts w:ascii="Courier New" w:hAnsi="Courier New"/>
          <w:sz w:val="19"/>
        </w:rPr>
        <w:drawing>
          <wp:inline distT="0" distB="0" distL="0" distR="0" wp14:anchorId="1653746A" wp14:editId="7BD670D4">
            <wp:extent cx="5577840" cy="4777740"/>
            <wp:effectExtent l="0" t="0" r="3810" b="3810"/>
            <wp:docPr id="950061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0618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845B6" w14:textId="6CB37943" w:rsidR="00467387" w:rsidRDefault="00000000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P10_Error_Bars.py</w:t>
      </w:r>
    </w:p>
    <w:p w14:paraId="22E730E2" w14:textId="77777777" w:rsidR="00467387" w:rsidRDefault="00000000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1A4B18CF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matplotlib.pyplot as plt</w:t>
      </w:r>
    </w:p>
    <w:p w14:paraId="4E037459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numpy as np</w:t>
      </w:r>
    </w:p>
    <w:p w14:paraId="7593482E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2E45025A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x = np.arange(1, 8)</w:t>
      </w:r>
    </w:p>
    <w:p w14:paraId="2877F111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means = [np.random.normal(i*2, 1, 20).mean() for i in x]</w:t>
      </w:r>
    </w:p>
    <w:p w14:paraId="1C67DFC3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stds  = [np.random.normal(i*2, 1, 20).std() for i in x]</w:t>
      </w:r>
    </w:p>
    <w:p w14:paraId="57FFF35C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1128011E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plt.errorbar(x, means, yerr=stds, fmt="-o", color="blue",</w:t>
      </w:r>
    </w:p>
    <w:p w14:paraId="46BF9691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         ecolor="red", elinewidth=2, capsize=5, label="Mean ± Std")</w:t>
      </w:r>
    </w:p>
    <w:p w14:paraId="3F001B22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plt.title("Line Plot with Error Bars")</w:t>
      </w:r>
    </w:p>
    <w:p w14:paraId="021DB4C2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plt.xlabel("Data Point")</w:t>
      </w:r>
    </w:p>
    <w:p w14:paraId="48AC1BF1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plt.ylabel("Value")</w:t>
      </w:r>
    </w:p>
    <w:p w14:paraId="0DB8BF81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plt.legend()</w:t>
      </w:r>
    </w:p>
    <w:p w14:paraId="03975EE8" w14:textId="77777777" w:rsidR="00467387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plt.show()</w:t>
      </w:r>
    </w:p>
    <w:p w14:paraId="61208FBE" w14:textId="77777777" w:rsidR="00467387" w:rsidRDefault="00000000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1D374AA5" w14:textId="19F3963E" w:rsidR="00467387" w:rsidRDefault="007D213B">
      <w:r w:rsidRPr="007D213B">
        <w:rPr>
          <w:rFonts w:ascii="Courier New" w:hAnsi="Courier New"/>
          <w:sz w:val="19"/>
        </w:rPr>
        <w:drawing>
          <wp:inline distT="0" distB="0" distL="0" distR="0" wp14:anchorId="30D79062" wp14:editId="0890D78F">
            <wp:extent cx="5577840" cy="4777740"/>
            <wp:effectExtent l="0" t="0" r="3810" b="3810"/>
            <wp:docPr id="1162747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7470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7387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7401043">
    <w:abstractNumId w:val="8"/>
  </w:num>
  <w:num w:numId="2" w16cid:durableId="2116054152">
    <w:abstractNumId w:val="6"/>
  </w:num>
  <w:num w:numId="3" w16cid:durableId="1467161566">
    <w:abstractNumId w:val="5"/>
  </w:num>
  <w:num w:numId="4" w16cid:durableId="331420606">
    <w:abstractNumId w:val="4"/>
  </w:num>
  <w:num w:numId="5" w16cid:durableId="1335454737">
    <w:abstractNumId w:val="7"/>
  </w:num>
  <w:num w:numId="6" w16cid:durableId="1766261970">
    <w:abstractNumId w:val="3"/>
  </w:num>
  <w:num w:numId="7" w16cid:durableId="2086340301">
    <w:abstractNumId w:val="2"/>
  </w:num>
  <w:num w:numId="8" w16cid:durableId="1602643981">
    <w:abstractNumId w:val="1"/>
  </w:num>
  <w:num w:numId="9" w16cid:durableId="1354501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7387"/>
    <w:rsid w:val="007D213B"/>
    <w:rsid w:val="00AA1D8D"/>
    <w:rsid w:val="00B47730"/>
    <w:rsid w:val="00B6463A"/>
    <w:rsid w:val="00BC4F81"/>
    <w:rsid w:val="00CB0664"/>
    <w:rsid w:val="00D17D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D1B362"/>
  <w14:defaultImageDpi w14:val="300"/>
  <w15:docId w15:val="{A4A5C8E8-A2C4-4158-A81E-CEBCE1C45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524</Words>
  <Characters>2991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Sujan Edwin Penubala</cp:lastModifiedBy>
  <cp:revision>3</cp:revision>
  <dcterms:created xsi:type="dcterms:W3CDTF">2013-12-23T23:15:00Z</dcterms:created>
  <dcterms:modified xsi:type="dcterms:W3CDTF">2026-07-13T21:02:00Z</dcterms:modified>
  <cp:category/>
</cp:coreProperties>
</file>